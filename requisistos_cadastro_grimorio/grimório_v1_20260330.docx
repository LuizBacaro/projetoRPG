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de Requisitos - Grimório</w:t>
      </w:r>
    </w:p>
    <w:p>
      <w:r>
        <w:rPr>
          <w:b/>
        </w:rPr>
        <w:t xml:space="preserve">Versão: </w:t>
      </w:r>
      <w:r>
        <w:t>v1</w:t>
      </w:r>
    </w:p>
    <w:p>
      <w:r>
        <w:br w:type="page"/>
      </w:r>
    </w:p>
    <w:p>
      <w:pPr>
        <w:pStyle w:val="Heading1"/>
      </w:pPr>
      <w:r>
        <w:t>1. Informações do Projeto</w:t>
      </w:r>
    </w:p>
    <w:p>
      <w:r>
        <w:t>Grimório</w:t>
      </w:r>
    </w:p>
    <w:p>
      <w:r>
        <w:rPr>
          <w:b/>
        </w:rPr>
        <w:t xml:space="preserve">Produto: </w:t>
      </w:r>
      <w:r>
        <w:t>Grimório</w:t>
      </w:r>
    </w:p>
    <w:p>
      <w:r>
        <w:rPr>
          <w:b/>
        </w:rPr>
        <w:t xml:space="preserve">Versão: </w:t>
      </w:r>
      <w:r>
        <w:t>v1</w:t>
      </w:r>
    </w:p>
    <w:p>
      <w:pPr>
        <w:pStyle w:val="Heading1"/>
      </w:pPr>
      <w:r>
        <w:t>2. Objetivo e Escopo</w:t>
      </w:r>
    </w:p>
    <w:p>
      <w:r>
        <w:rPr>
          <w:b/>
        </w:rPr>
        <w:t xml:space="preserve">Objetivo: </w:t>
      </w:r>
      <w:r>
        <w:t>Desenvolver um módulo de grimório eletrônico que permita aos jogadores gerenciar as magias conhecidas de seus personagens de D&amp;D 3.5, respeitando as regras de cada classe conjuradora, restrições de alinhamento e domínios divinos, oferecendo uma interface de consulta rápida e organizada.</w:t>
      </w:r>
    </w:p>
    <w:p>
      <w:r>
        <w:rPr>
          <w:b/>
        </w:rPr>
        <w:t>Escopo Incluído:</w:t>
      </w:r>
    </w:p>
    <w:p>
      <w:pPr>
        <w:pStyle w:val="ListBullet"/>
      </w:pPr>
      <w:r>
        <w:t>• Gerenciamento de magias conhecidas para as classes Clérigo, Druida, Bardo, Ranger, Paladino, Mago e Feiticeiro</w:t>
      </w:r>
    </w:p>
    <w:p>
      <w:pPr>
        <w:pStyle w:val="ListBullet"/>
      </w:pPr>
      <w:r>
        <w:t>• validação automática de compatibilidade de magias com alinhamento e domínios</w:t>
      </w:r>
    </w:p>
    <w:p>
      <w:pPr>
        <w:pStyle w:val="ListBullet"/>
      </w:pPr>
      <w:r>
        <w:t>• adição automática de magias para classes com acesso completo à lista (Clérigo, Druida, Ranger, Paladino)</w:t>
      </w:r>
    </w:p>
    <w:p>
      <w:pPr>
        <w:pStyle w:val="ListBullet"/>
      </w:pPr>
      <w:r>
        <w:t>• seleção manual de magias para classes com conhecimento limitado (Bardo, Feiticeiro, Mago)</w:t>
      </w:r>
    </w:p>
    <w:p>
      <w:pPr>
        <w:pStyle w:val="ListBullet"/>
      </w:pPr>
      <w:r>
        <w:t>• notificação de novas magias disponíveis ao subir de nível</w:t>
      </w:r>
    </w:p>
    <w:p>
      <w:pPr>
        <w:pStyle w:val="ListBullet"/>
      </w:pPr>
      <w:r>
        <w:t>• notificação de troca de magias para Bardo e Feiticeiro</w:t>
      </w:r>
    </w:p>
    <w:p>
      <w:pPr>
        <w:pStyle w:val="ListBullet"/>
      </w:pPr>
      <w:r>
        <w:t>• grimórios separados por classe para personagens multiclasse</w:t>
      </w:r>
    </w:p>
    <w:p>
      <w:pPr>
        <w:pStyle w:val="ListBullet"/>
      </w:pPr>
      <w:r>
        <w:t>• visualização em cards com filtros por título, escola, nível e componentes</w:t>
      </w:r>
    </w:p>
    <w:p>
      <w:pPr>
        <w:pStyle w:val="ListBullet"/>
      </w:pPr>
      <w:r>
        <w:t>• marcação de favoritos</w:t>
      </w:r>
    </w:p>
    <w:p>
      <w:pPr>
        <w:pStyle w:val="ListBullet"/>
      </w:pPr>
      <w:r>
        <w:t>• anotações pessoais por magia</w:t>
      </w:r>
    </w:p>
    <w:p>
      <w:pPr>
        <w:pStyle w:val="ListBullet"/>
      </w:pPr>
      <w:r>
        <w:t>• cálculo de páginas do grimório para Magos.</w:t>
      </w:r>
    </w:p>
    <w:p>
      <w:r>
        <w:rPr>
          <w:b/>
        </w:rPr>
        <w:t>Escopo Excluído:</w:t>
      </w:r>
    </w:p>
    <w:p>
      <w:pPr>
        <w:pStyle w:val="ListBullet"/>
      </w:pPr>
      <w:r>
        <w:t>• Gerenciamento de slots de magia por dia</w:t>
      </w:r>
    </w:p>
    <w:p>
      <w:pPr>
        <w:pStyle w:val="ListBullet"/>
      </w:pPr>
      <w:r>
        <w:t>• preparação diária de magias</w:t>
      </w:r>
    </w:p>
    <w:p>
      <w:pPr>
        <w:pStyle w:val="ListBullet"/>
      </w:pPr>
      <w:r>
        <w:t>• classes de prestígio</w:t>
      </w:r>
    </w:p>
    <w:p>
      <w:pPr>
        <w:pStyle w:val="ListBullet"/>
      </w:pPr>
      <w:r>
        <w:t>• limite físico de páginas do grimório de Mago</w:t>
      </w:r>
    </w:p>
    <w:p>
      <w:pPr>
        <w:pStyle w:val="ListBullet"/>
      </w:pPr>
      <w:r>
        <w:t>• cadastro de magias (responsabilidade de outro módulo)</w:t>
      </w:r>
    </w:p>
    <w:p>
      <w:pPr>
        <w:pStyle w:val="ListBullet"/>
      </w:pPr>
      <w:r>
        <w:t>• ficha básica do personagem incluindo alinhamento e domínios (responsabilidade de outro módulo).</w:t>
      </w:r>
    </w:p>
    <w:p>
      <w:pPr>
        <w:pStyle w:val="Heading1"/>
      </w:pPr>
      <w:r>
        <w:t>3. Personas</w:t>
      </w:r>
    </w:p>
    <w:p>
      <w:pPr>
        <w:pStyle w:val="Heading1"/>
      </w:pPr>
      <w:r>
        <w:t>4. Visão Geral Funcional</w:t>
      </w:r>
    </w:p>
    <w:p>
      <w:r>
        <w:rPr>
          <w:b/>
        </w:rPr>
        <w:t xml:space="preserve">Resumo: </w:t>
      </w:r>
      <w:r>
        <w:t>O Grimório é um módulo que centraliza as magias conhecidas de cada personagem conjurador, funcionando como uma referência rápida durante as sessões de jogo. O sistema diferencia o comportamento por classe: classes com acesso completo (Clérigo, Druida, Ranger, Paladino) recebem automaticamente suas magias conforme sobem de nível, enquanto classes com conhecimento limitado (Bardo, Feiticeiro, Mago) selecionam manualmente suas magias. O módulo aplica automaticamente as restrições de alinhamento e domínio para magias divinas, garantindo que apenas magias compatíveis estejam disponíveis. Cada grimório exibe as magias em cards organizados por nível, com filtros avançados e a possibilidade de marcar favoritos e adicionar anotações pessoais.</w:t>
      </w:r>
    </w:p>
    <w:p>
      <w:pPr>
        <w:pStyle w:val="Heading2"/>
      </w:pPr>
      <w:r>
        <w:t>Conceitos</w:t>
      </w:r>
    </w:p>
    <w:p>
      <w:r>
        <w:rPr>
          <w:b/>
        </w:rPr>
        <w:t xml:space="preserve">Grimorio: </w:t>
      </w:r>
      <w:r>
        <w:t>Coleção de magias conhecidas por um personagem para uma classe específica. Personagens multiclasse possuem um grimório por classe conjuradora.</w:t>
      </w:r>
    </w:p>
    <w:p>
      <w:r>
        <w:rPr>
          <w:b/>
        </w:rPr>
        <w:t xml:space="preserve">Magia Conhecida: </w:t>
      </w:r>
      <w:r>
        <w:t>Magia que o personagem sabe conjurar, originada do catálogo de magias do sistema e adicionada ao grimório.</w:t>
      </w:r>
    </w:p>
    <w:p>
      <w:r>
        <w:rPr>
          <w:b/>
        </w:rPr>
        <w:t xml:space="preserve">Magia De Dominio: </w:t>
      </w:r>
      <w:r>
        <w:t>Magia adicional disponível para Clérigos baseada nos dois domínios escolhidos na criação do personagem.</w:t>
      </w:r>
    </w:p>
    <w:p>
      <w:r>
        <w:rPr>
          <w:b/>
        </w:rPr>
        <w:t xml:space="preserve">Paginas Grimorio: </w:t>
      </w:r>
      <w:r>
        <w:t>Para Magos, cada magia ocupa um número de páginas igual ao seu nível. O total de páginas é exibido como atributo do grimório.</w:t>
      </w:r>
    </w:p>
    <w:p>
      <w:r>
        <w:rPr>
          <w:b/>
        </w:rPr>
        <w:t xml:space="preserve">Restricao Dominio: </w:t>
      </w:r>
      <w:r>
        <w:t>Regra que impede Clérigos de acessarem magias de domínios opostos aos seus domínios escolhidos.</w:t>
      </w:r>
    </w:p>
    <w:p>
      <w:r>
        <w:rPr>
          <w:b/>
        </w:rPr>
        <w:t xml:space="preserve">Restricao Alinhamento: </w:t>
      </w:r>
      <w:r>
        <w:t>Regra que impede personagens de conhecerem magias incompatíveis com seu alinhamento moral ou ético.</w:t>
      </w:r>
    </w:p>
    <w:p>
      <w:r>
        <w:rPr>
          <w:b/>
        </w:rPr>
        <w:t xml:space="preserve">Classe Acesso Completo: </w:t>
      </w:r>
      <w:r>
        <w:t>Clérigo, Druida, Ranger e Paladino - classes que conhecem todas as magias de sua lista para seu nível atual, com adição automática ao grimório.</w:t>
      </w:r>
    </w:p>
    <w:p>
      <w:r>
        <w:rPr>
          <w:b/>
        </w:rPr>
        <w:t xml:space="preserve">Classe Conhecimento Limitado: </w:t>
      </w:r>
      <w:r>
        <w:t>Bardo, Feiticeiro e Mago - classes que conhecem um número específico de magias, selecionadas manualmente pelo jogador.</w:t>
      </w:r>
    </w:p>
    <w:p>
      <w:r>
        <w:br w:type="page"/>
      </w:r>
    </w:p>
    <w:p>
      <w:pPr>
        <w:pStyle w:val="Heading1"/>
      </w:pPr>
      <w:r>
        <w:t>5. Requisitos Funcionais</w:t>
      </w:r>
    </w:p>
    <w:p>
      <w:r>
        <w:t>Total: 30 requisitos</w:t>
      </w:r>
    </w:p>
    <w:p>
      <w:pPr>
        <w:pStyle w:val="Heading2"/>
      </w:pPr>
      <w:r>
        <w:t>RF01 - Listagem de magias por nível</w:t>
      </w:r>
    </w:p>
    <w:p>
      <w:r>
        <w:t>O sistema deve exibir as magias conhecidas organizadas em seções por nível de magia (0 a 9), mostrando o total de magias em cada nível.</w:t>
      </w:r>
    </w:p>
    <w:p>
      <w:pPr>
        <w:pStyle w:val="Heading2"/>
      </w:pPr>
      <w:r>
        <w:t>RF02 - Seção separada para magias de domínio</w:t>
      </w:r>
    </w:p>
    <w:p>
      <w:r>
        <w:t>Para personagens Clérigos, o sistema deve exibir as magias de domínio em uma seção separada das magias gerais, identificando de qual domínio cada magia provém.</w:t>
      </w:r>
    </w:p>
    <w:p>
      <w:pPr>
        <w:pStyle w:val="Heading2"/>
      </w:pPr>
      <w:r>
        <w:t>RF03 - Card de magia resumido</w:t>
      </w:r>
    </w:p>
    <w:p>
      <w:r>
        <w:t>Cada magia deve ser exibida em um card contendo: nome, nível, escola, componentes (V, G, M, F, FD, XP), tempo de conjuração e alcance. Ao clicar no card, exibir detalhes completos da magia.</w:t>
      </w:r>
    </w:p>
    <w:p>
      <w:pPr>
        <w:pStyle w:val="Heading2"/>
      </w:pPr>
      <w:r>
        <w:t>RF04 - Filtros de busca</w:t>
      </w:r>
    </w:p>
    <w:p>
      <w:r>
        <w:t>O sistema deve permitir filtrar as magias do grimório por: título (busca textual), escola de magia, nível e componentes.</w:t>
      </w:r>
    </w:p>
    <w:p>
      <w:pPr>
        <w:pStyle w:val="Heading2"/>
      </w:pPr>
      <w:r>
        <w:t>RF05 - Indicador de favoritos</w:t>
      </w:r>
    </w:p>
    <w:p>
      <w:r>
        <w:t>Magias marcadas como favoritas devem ser destacadas visualmente na listagem e poder ser filtradas separadamente.</w:t>
      </w:r>
    </w:p>
    <w:p>
      <w:pPr>
        <w:pStyle w:val="Heading2"/>
      </w:pPr>
      <w:r>
        <w:t>RF06 - Grimórios separados por classe</w:t>
      </w:r>
    </w:p>
    <w:p>
      <w:r>
        <w:t>Para personagens multiclasse, o sistema deve exibir grimórios distintos para cada classe conjuradora, acessíveis por abas ou seletor.</w:t>
      </w:r>
    </w:p>
    <w:p>
      <w:pPr>
        <w:pStyle w:val="Heading2"/>
      </w:pPr>
      <w:r>
        <w:t>RF07 - Grimório vazio para classes sem magias</w:t>
      </w:r>
    </w:p>
    <w:p>
      <w:r>
        <w:t>Para Rangers e Paladinos abaixo do nível 4, o grimório deve estar acessível mas vazio, exibindo mensagem informativa sobre quando magias estarão disponíveis.</w:t>
      </w:r>
    </w:p>
    <w:p>
      <w:pPr>
        <w:pStyle w:val="Heading2"/>
      </w:pPr>
      <w:r>
        <w:t>RF08 - Adição automática por nível</w:t>
      </w:r>
    </w:p>
    <w:p>
      <w:r>
        <w:t>Quando um personagem de classe com acesso completo sobe de nível, o sistema deve adicionar automaticamente ao grimório todas as magias do novo nível de acesso, respeitando as restrições de alinhamento.</w:t>
      </w:r>
    </w:p>
    <w:p>
      <w:pPr>
        <w:pStyle w:val="Heading2"/>
      </w:pPr>
      <w:r>
        <w:t>RF09 - Adição automática de magias de domínio</w:t>
      </w:r>
    </w:p>
    <w:p>
      <w:r>
        <w:t>Para Clérigos, o sistema deve adicionar automaticamente as magias dos domínios escolhidos conforme o personagem atinge o nível de conjurador necessário para cada nível de magia.</w:t>
      </w:r>
    </w:p>
    <w:p>
      <w:pPr>
        <w:pStyle w:val="Heading2"/>
      </w:pPr>
      <w:r>
        <w:t>RF10 - Notificação de novas magias</w:t>
      </w:r>
    </w:p>
    <w:p>
      <w:r>
        <w:t>O sistema deve notificar o jogador quando novas magias forem adicionadas automaticamente ao grimório, listando as magias incluídas.</w:t>
      </w:r>
    </w:p>
    <w:p>
      <w:pPr>
        <w:pStyle w:val="Heading2"/>
      </w:pPr>
      <w:r>
        <w:t>RF11 - Validação de alinhamento para magias divinas</w:t>
      </w:r>
    </w:p>
    <w:p>
      <w:r>
        <w:t>O sistema deve excluir automaticamente do grimório magias incompatíveis com o alinhamento do personagem, conforme regras de restrição.</w:t>
      </w:r>
    </w:p>
    <w:p>
      <w:pPr>
        <w:pStyle w:val="Heading2"/>
      </w:pPr>
      <w:r>
        <w:t>RF12 - Validação de domínios opostos para Clérigos</w:t>
      </w:r>
    </w:p>
    <w:p>
      <w:r>
        <w:t>O sistema deve excluir automaticamente do grimório de Clérigos as magias de domínios opostos aos seus domínios escolhidos.</w:t>
      </w:r>
    </w:p>
    <w:p>
      <w:pPr>
        <w:pStyle w:val="Heading2"/>
      </w:pPr>
      <w:r>
        <w:t>RF13 - Interface de seleção de magias</w:t>
      </w:r>
    </w:p>
    <w:p>
      <w:r>
        <w:t>O sistema deve exibir uma interface para selecionar magias do catálogo, mostrando apenas magias disponíveis para a classe e nível do personagem.</w:t>
      </w:r>
    </w:p>
    <w:p>
      <w:pPr>
        <w:pStyle w:val="Heading2"/>
      </w:pPr>
      <w:r>
        <w:t>RF14 - Notificação de magias pendentes</w:t>
      </w:r>
    </w:p>
    <w:p>
      <w:r>
        <w:t>Quando o personagem sobe de nível e ganha direito a novas magias conhecidas, o sistema deve notificar o jogador informando quantas magias pode escolher e de quais níveis.</w:t>
      </w:r>
    </w:p>
    <w:p>
      <w:pPr>
        <w:pStyle w:val="Heading2"/>
      </w:pPr>
      <w:r>
        <w:t>RF15 - Controle de quantidade de magias</w:t>
      </w:r>
    </w:p>
    <w:p>
      <w:r>
        <w:t>O sistema deve controlar o número máximo de magias conhecidas por nível de magia, de acordo com a tabela de progressão da classe.</w:t>
      </w:r>
    </w:p>
    <w:p>
      <w:pPr>
        <w:pStyle w:val="Heading2"/>
      </w:pPr>
      <w:r>
        <w:t>RF16 - Filtros na seleção</w:t>
      </w:r>
    </w:p>
    <w:p>
      <w:r>
        <w:t>A interface de seleção deve permitir filtrar magias disponíveis por título, escola, nível e componentes.</w:t>
      </w:r>
    </w:p>
    <w:p>
      <w:pPr>
        <w:pStyle w:val="Heading2"/>
      </w:pPr>
      <w:r>
        <w:t>RF17 - Preview de magia antes de adicionar</w:t>
      </w:r>
    </w:p>
    <w:p>
      <w:r>
        <w:t>O sistema deve permitir visualizar os detalhes completos de uma magia antes de adicioná-la ao grimório.</w:t>
      </w:r>
    </w:p>
    <w:p>
      <w:pPr>
        <w:pStyle w:val="Heading2"/>
      </w:pPr>
      <w:r>
        <w:t>RF18 - Notificação de troca disponível</w:t>
      </w:r>
    </w:p>
    <w:p>
      <w:r>
        <w:t>O sistema deve notificar Bardos e Feiticeiros quando atingirem um nível que permite troca de magia conhecida (Feiticeiro: níveis pares a partir do 4º; Bardo: níveis 5, 8, 11, 14, 17 e 20).</w:t>
      </w:r>
    </w:p>
    <w:p>
      <w:pPr>
        <w:pStyle w:val="Heading2"/>
      </w:pPr>
      <w:r>
        <w:t>RF19 - Interface de troca</w:t>
      </w:r>
    </w:p>
    <w:p>
      <w:r>
        <w:t>O sistema deve fornecer uma interface onde o jogador pode selecionar uma magia para remover e outra para adicionar em seu lugar, respeitando as restrições de nível.</w:t>
      </w:r>
    </w:p>
    <w:p>
      <w:pPr>
        <w:pStyle w:val="Heading2"/>
      </w:pPr>
      <w:r>
        <w:t>RF20 - Validação de nível na troca</w:t>
      </w:r>
    </w:p>
    <w:p>
      <w:r>
        <w:t>A nova magia selecionada deve ser de nível igual ou inferior à magia removida, e no máximo um nível abaixo do nível mais alto que o personagem pode conjurar.</w:t>
      </w:r>
    </w:p>
    <w:p>
      <w:pPr>
        <w:pStyle w:val="Heading2"/>
      </w:pPr>
      <w:r>
        <w:t>RF21 - Histórico de trocas</w:t>
      </w:r>
    </w:p>
    <w:p>
      <w:r>
        <w:t>O sistema deve manter registro das trocas de magias realizadas, informando a magia removida, magia adicionada e nível do personagem no momento da troca.</w:t>
      </w:r>
    </w:p>
    <w:p>
      <w:pPr>
        <w:pStyle w:val="Heading2"/>
      </w:pPr>
      <w:r>
        <w:t>RF22 - Marcar/desmarcar favorita</w:t>
      </w:r>
    </w:p>
    <w:p>
      <w:r>
        <w:t>O sistema deve permitir marcar e desmarcar qualquer magia como favorita, com a marcação sendo persistida e visível na listagem.</w:t>
      </w:r>
    </w:p>
    <w:p>
      <w:pPr>
        <w:pStyle w:val="Heading2"/>
      </w:pPr>
      <w:r>
        <w:t>RF23 - Adicionar anotações</w:t>
      </w:r>
    </w:p>
    <w:p>
      <w:r>
        <w:t>O sistema deve permitir adicionar, editar e remover anotações pessoais em qualquer magia do grimório, com suporte a texto livre.</w:t>
      </w:r>
    </w:p>
    <w:p>
      <w:pPr>
        <w:pStyle w:val="Heading2"/>
      </w:pPr>
      <w:r>
        <w:t>RF24 - Remoção de magia para Mago</w:t>
      </w:r>
    </w:p>
    <w:p>
      <w:r>
        <w:t>Para personagens Mago, o sistema deve permitir remover magias do grimório, simulando a perda ou descarte de páginas do grimório físico.</w:t>
      </w:r>
    </w:p>
    <w:p>
      <w:pPr>
        <w:pStyle w:val="Heading2"/>
      </w:pPr>
      <w:r>
        <w:t>RF25 - Confirmação de remoção</w:t>
      </w:r>
    </w:p>
    <w:p>
      <w:r>
        <w:t>Ao remover uma magia, o sistema deve solicitar confirmação do usuário antes de efetuar a operação.</w:t>
      </w:r>
    </w:p>
    <w:p>
      <w:pPr>
        <w:pStyle w:val="Heading2"/>
      </w:pPr>
      <w:r>
        <w:t>RF26 - Cálculo automático de páginas</w:t>
      </w:r>
    </w:p>
    <w:p>
      <w:r>
        <w:t>O sistema deve calcular automaticamente o total de páginas do grimório, onde cada magia ocupa um número de páginas igual ao seu nível (mínimo 1 página para truques de nível 0).</w:t>
      </w:r>
    </w:p>
    <w:p>
      <w:pPr>
        <w:pStyle w:val="Heading2"/>
      </w:pPr>
      <w:r>
        <w:t>RF27 - Exibição do total de páginas</w:t>
      </w:r>
    </w:p>
    <w:p>
      <w:r>
        <w:t>O grimório de Mago deve exibir em destaque o total de páginas ocupadas e a contagem de páginas por nível de magia.</w:t>
      </w:r>
    </w:p>
    <w:p>
      <w:pPr>
        <w:pStyle w:val="Heading2"/>
      </w:pPr>
      <w:r>
        <w:t>RF28 - Modal de detalhes da magia</w:t>
      </w:r>
    </w:p>
    <w:p>
      <w:r>
        <w:t>Ao clicar em uma magia, o sistema deve exibir um modal ou painel com todas as informações da magia: nome, escola, subescola, descritor, nível por classe, componentes, tempo de conjuração, alcance, alvo/área/efeito, duração, teste de resistência, resistência a magia e descrição completa.</w:t>
      </w:r>
    </w:p>
    <w:p>
      <w:pPr>
        <w:pStyle w:val="Heading2"/>
      </w:pPr>
      <w:r>
        <w:t>RF29 - Exibição de anotações pessoais</w:t>
      </w:r>
    </w:p>
    <w:p>
      <w:r>
        <w:t>O modal de detalhes deve incluir as anotações pessoais do jogador para aquela magia, se houver.</w:t>
      </w:r>
    </w:p>
    <w:p>
      <w:pPr>
        <w:pStyle w:val="Heading2"/>
      </w:pPr>
      <w:r>
        <w:t>RF30 - Navegação rápida entre magias</w:t>
      </w:r>
    </w:p>
    <w:p>
      <w:r>
        <w:t>O modal deve permitir navegar para a magia anterior ou próxima sem fechar e reabrir.</w:t>
      </w:r>
    </w:p>
    <w:p>
      <w:pPr>
        <w:pStyle w:val="Heading1"/>
      </w:pPr>
      <w:r>
        <w:t>6. Requisitos Não-Funcionais</w:t>
      </w:r>
    </w:p>
    <w:p>
      <w:r>
        <w:rPr>
          <w:b/>
        </w:rPr>
        <w:t xml:space="preserve">RNF01 [PERFORMANCE]: </w:t>
      </w:r>
      <w:r>
        <w:t>A listagem de magias do grimório deve carregar em no máximo 2 segundos, permitindo consulta rápida durante sessões de jogo.</w:t>
      </w:r>
    </w:p>
    <w:p>
      <w:r>
        <w:br w:type="page"/>
      </w:r>
    </w:p>
    <w:p>
      <w:pPr>
        <w:pStyle w:val="Heading1"/>
      </w:pPr>
      <w:r>
        <w:t>7. Regras de Negócio e Invariantes</w:t>
      </w:r>
    </w:p>
    <w:p>
      <w:r>
        <w:rPr>
          <w:b/>
        </w:rPr>
        <w:t xml:space="preserve">rn_001: </w:t>
      </w:r>
      <w:r>
        <w:t>Personagens com alinhamento 'Bom' não podem conhecer magias dos domínios 'Mal' e 'Destruição'. (Aplica a: req_012)</w:t>
      </w:r>
    </w:p>
    <w:p>
      <w:r>
        <w:rPr>
          <w:b/>
        </w:rPr>
        <w:t xml:space="preserve">rn_002: </w:t>
      </w:r>
      <w:r>
        <w:t>Personagens com alinhamento 'Mal' não podem conhecer magias dos domínios 'Bom' e 'Cura'. (Aplica a: req_012)</w:t>
      </w:r>
    </w:p>
    <w:p>
      <w:r>
        <w:rPr>
          <w:b/>
        </w:rPr>
        <w:t xml:space="preserve">rn_003: </w:t>
      </w:r>
      <w:r>
        <w:t>Personagens com alinhamento 'Caótico' não podem conhecer magias do domínio 'Ordem' (Lei). (Aplica a: req_012)</w:t>
      </w:r>
    </w:p>
    <w:p>
      <w:r>
        <w:rPr>
          <w:b/>
        </w:rPr>
        <w:t xml:space="preserve">rn_004: </w:t>
      </w:r>
      <w:r>
        <w:t>Personagens com alinhamento 'Ordeiro' (Leal) não podem conhecer magias do domínio 'Caos'. (Aplica a: req_012)</w:t>
      </w:r>
    </w:p>
    <w:p>
      <w:r>
        <w:rPr>
          <w:b/>
        </w:rPr>
        <w:t xml:space="preserve">rn_005: </w:t>
      </w:r>
      <w:r>
        <w:t>Clérigos que possuem o domínio 'Mal' não podem ter acesso a magias do domínio 'Bem', e vice-versa. (Aplica a: req_013)</w:t>
      </w:r>
    </w:p>
    <w:p>
      <w:r>
        <w:rPr>
          <w:b/>
        </w:rPr>
        <w:t xml:space="preserve">rn_006: </w:t>
      </w:r>
      <w:r>
        <w:t>Clérigos que possuem o domínio 'Ordem' (Lei) não podem ter acesso a magias do domínio 'Caos', e vice-versa. (Aplica a: req_013)</w:t>
      </w:r>
    </w:p>
    <w:p>
      <w:r>
        <w:rPr>
          <w:b/>
        </w:rPr>
        <w:t xml:space="preserve">rn_007: </w:t>
      </w:r>
      <w:r>
        <w:t>Clérigos que possuem o domínio 'Proteção' não podem ter acesso a magias do domínio 'Destruição', e vice-versa. (Aplica a: req_013)</w:t>
      </w:r>
    </w:p>
    <w:p>
      <w:r>
        <w:rPr>
          <w:b/>
        </w:rPr>
        <w:t xml:space="preserve">rn_008: </w:t>
      </w:r>
      <w:r>
        <w:t>Rangers e Paladinos só têm acesso a magias a partir do nível 4 de personagem. (Aplica a: req_007, req_009)</w:t>
      </w:r>
    </w:p>
    <w:p>
      <w:r>
        <w:rPr>
          <w:b/>
        </w:rPr>
        <w:t xml:space="preserve">rn_009: </w:t>
      </w:r>
      <w:r>
        <w:t>Feiticeiros podem trocar uma magia conhecida por outra em níveis pares a partir do 4º nível. A nova magia deve ser de nível igual ou inferior, e no máximo um nível abaixo do nível mais alto que pode conjurar. (Aplica a: req_019, req_021)</w:t>
      </w:r>
    </w:p>
    <w:p>
      <w:r>
        <w:rPr>
          <w:b/>
        </w:rPr>
        <w:t xml:space="preserve">rn_010: </w:t>
      </w:r>
      <w:r>
        <w:t>Bardos podem trocar uma magia conhecida nos níveis 5, 8, 11, 14, 17 e 20. A nova magia deve ser de nível igual ou inferior, e no máximo um nível abaixo do nível mais alto que pode conjurar. (Aplica a: req_019, req_021)</w:t>
      </w:r>
    </w:p>
    <w:p>
      <w:r>
        <w:rPr>
          <w:b/>
        </w:rPr>
        <w:t xml:space="preserve">rn_011: </w:t>
      </w:r>
      <w:r>
        <w:t>O número de páginas do grimório de Mago é calculado pela soma dos níveis de todas as magias conhecidas, onde magias de nível 0 ocupam 1 página e demais ocupam páginas iguais ao seu nível. (Aplica a: req_027)</w:t>
      </w:r>
    </w:p>
    <w:p>
      <w:r>
        <w:rPr>
          <w:b/>
        </w:rPr>
        <w:t xml:space="preserve">rn_012: </w:t>
      </w:r>
      <w:r>
        <w:t>Clérigos e Druidas conhecem automaticamente todas as magias de sua lista para os níveis que podem conjurar, exceto as restritas por alinhamento ou domínio. (Aplica a: req_009)</w:t>
      </w:r>
    </w:p>
    <w:p>
      <w:r>
        <w:rPr>
          <w:b/>
        </w:rPr>
        <w:t xml:space="preserve">rn_013: </w:t>
      </w:r>
      <w:r>
        <w:t>Clérigos recebem automaticamente uma magia de domínio por nível de magia (0-9) para cada um de seus dois domínios, totalizando 18 magias de domínio no máximo. (Aplica a: req_010)</w:t>
      </w:r>
    </w:p>
    <w:p>
      <w:r>
        <w:rPr>
          <w:b/>
        </w:rPr>
        <w:t xml:space="preserve">rn_014: </w:t>
      </w:r>
      <w:r>
        <w:t>Personagens multiclasse possuem grimórios independentes para cada classe conjuradora, sem compartilhamento de magias entre eles. (Aplica a: req_006)</w:t>
      </w:r>
    </w:p>
    <w:p>
      <w:r>
        <w:br w:type="page"/>
      </w:r>
    </w:p>
    <w:p>
      <w:pPr>
        <w:pStyle w:val="Heading1"/>
      </w:pPr>
      <w:r>
        <w:t>8. Casos de Uso</w:t>
      </w:r>
    </w:p>
    <w:p>
      <w:pPr>
        <w:pStyle w:val="Heading2"/>
      </w:pPr>
      <w:r>
        <w:t>uc_001 - Consultar Grimório</w:t>
      </w:r>
    </w:p>
    <w:p>
      <w:r>
        <w:t>Jogador acessa o grimório de seu personagem para consultar as magias conhecidas.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Jogador está autenticado no sistema</w:t>
      </w:r>
    </w:p>
    <w:p>
      <w:pPr>
        <w:pStyle w:val="ListBullet"/>
      </w:pPr>
      <w:r>
        <w:t>• Personagem possui pelo menos uma classe conjuradora</w:t>
      </w:r>
    </w:p>
    <w:p>
      <w:r>
        <w:rPr>
          <w:b/>
        </w:rPr>
        <w:t>Fluxo Principal:</w:t>
      </w:r>
    </w:p>
    <w:p>
      <w:r>
        <w:t>1. Jogador acessa a ficha do personagem</w:t>
      </w:r>
    </w:p>
    <w:p>
      <w:r>
        <w:t>2. Jogador seleciona a opção 'Grimório'</w:t>
      </w:r>
    </w:p>
    <w:p>
      <w:r>
        <w:t>3. Sistema exibe o grimório da classe conjuradora principal (ou seletor se multiclasse)</w:t>
      </w:r>
    </w:p>
    <w:p>
      <w:r>
        <w:t>4. Sistema lista as magias conhecidas organizadas por nível</w:t>
      </w:r>
    </w:p>
    <w:p>
      <w:r>
        <w:t>5. Jogador visualiza os cards das magias</w:t>
      </w:r>
    </w:p>
    <w:p>
      <w:r>
        <w:t>6. Jogador pode aplicar filtros para refinar a busca</w:t>
      </w:r>
    </w:p>
    <w:p>
      <w:r>
        <w:t>7. Jogador clica em uma magia para ver detalhes completos</w:t>
      </w:r>
    </w:p>
    <w:p>
      <w:r>
        <w:rPr>
          <w:b/>
        </w:rPr>
        <w:t>Fluxo Alternativo:</w:t>
      </w:r>
    </w:p>
    <w:p>
      <w:pPr>
        <w:pStyle w:val="ListBullet"/>
      </w:pPr>
      <w:r>
        <w:t>• 3a. Se personagem for multiclasse: sistema exibe seletor de classe e jogador escolhe qual grimório visualizar</w:t>
      </w:r>
    </w:p>
    <w:p>
      <w:pPr>
        <w:pStyle w:val="ListBullet"/>
      </w:pPr>
      <w:r>
        <w:t>• 4a. Se grimório estiver vazio (Ranger/Paladino &lt; nível 4): sistema exibe mensagem informando quando magias estarão disponíveis</w:t>
      </w:r>
    </w:p>
    <w:p>
      <w:pPr>
        <w:pStyle w:val="ListBullet"/>
      </w:pPr>
      <w:r>
        <w:t>• 6a. Se nenhuma magia corresponder aos filtros: sistema exibe mensagem 'Nenhuma magia encontrada'</w:t>
      </w:r>
    </w:p>
    <w:p>
      <w:r>
        <w:rPr>
          <w:b/>
        </w:rPr>
        <w:t>Pós-condições:</w:t>
      </w:r>
    </w:p>
    <w:p>
      <w:pPr>
        <w:pStyle w:val="ListBullet"/>
      </w:pPr>
      <w:r>
        <w:t>• Jogador visualizou as magias desejadas</w:t>
      </w:r>
    </w:p>
    <w:p>
      <w:pPr>
        <w:pStyle w:val="Heading2"/>
      </w:pPr>
      <w:r>
        <w:t>uc_002 - Receber Magias Automaticamente ao Subir de Nível</w:t>
      </w:r>
    </w:p>
    <w:p>
      <w:r>
        <w:t>Sistema adiciona automaticamente magias ao grimório quando personagem de classe com acesso completo sobe de nível.</w:t>
      </w:r>
    </w:p>
    <w:p>
      <w:r>
        <w:rPr>
          <w:b/>
        </w:rPr>
        <w:t xml:space="preserve">Ator: </w:t>
      </w:r>
      <w:r>
        <w:t>Sistema</w:t>
      </w:r>
    </w:p>
    <w:p>
      <w:r>
        <w:rPr>
          <w:b/>
        </w:rPr>
        <w:t>Pré-condições:</w:t>
      </w:r>
    </w:p>
    <w:p>
      <w:pPr>
        <w:pStyle w:val="ListBullet"/>
      </w:pPr>
      <w:r>
        <w:t>• Personagem é de classe com acesso completo (Clérigo, Druida, Ranger ou Paladino)</w:t>
      </w:r>
    </w:p>
    <w:p>
      <w:pPr>
        <w:pStyle w:val="ListBullet"/>
      </w:pPr>
      <w:r>
        <w:t>• Personagem acabou de subir de nível</w:t>
      </w:r>
    </w:p>
    <w:p>
      <w:pPr>
        <w:pStyle w:val="ListBullet"/>
      </w:pPr>
      <w:r>
        <w:t>• Novo nível desbloqueia acesso a novo círculo de magias</w:t>
      </w:r>
    </w:p>
    <w:p>
      <w:r>
        <w:rPr>
          <w:b/>
        </w:rPr>
        <w:t>Fluxo Principal:</w:t>
      </w:r>
    </w:p>
    <w:p>
      <w:r>
        <w:t>1. Sistema detecta mudança de nível do personagem</w:t>
      </w:r>
    </w:p>
    <w:p>
      <w:r>
        <w:t>2. Sistema identifica o novo nível de magia desbloqueado</w:t>
      </w:r>
    </w:p>
    <w:p>
      <w:r>
        <w:t>3. Sistema consulta o catálogo de magias da classe</w:t>
      </w:r>
    </w:p>
    <w:p>
      <w:r>
        <w:t>4. Sistema aplica filtros de restrição de alinhamento</w:t>
      </w:r>
    </w:p>
    <w:p>
      <w:r>
        <w:t>5. Sistema adiciona as magias válidas ao grimório</w:t>
      </w:r>
    </w:p>
    <w:p>
      <w:r>
        <w:t>6. Sistema notifica o jogador sobre as novas magias adicionadas</w:t>
      </w:r>
    </w:p>
    <w:p>
      <w:r>
        <w:rPr>
          <w:b/>
        </w:rPr>
        <w:t>Fluxo Alternativo:</w:t>
      </w:r>
    </w:p>
    <w:p>
      <w:pPr>
        <w:pStyle w:val="ListBullet"/>
      </w:pPr>
      <w:r>
        <w:t>• 4a. Para Clérigos: sistema também aplica filtros de restrição de domínio</w:t>
      </w:r>
    </w:p>
    <w:p>
      <w:pPr>
        <w:pStyle w:val="ListBullet"/>
      </w:pPr>
      <w:r>
        <w:t>• 4b. Para Clérigos: sistema adiciona automaticamente a magia de domínio correspondente ao nível</w:t>
      </w:r>
    </w:p>
    <w:p>
      <w:r>
        <w:rPr>
          <w:b/>
        </w:rPr>
        <w:t>Pós-condições:</w:t>
      </w:r>
    </w:p>
    <w:p>
      <w:pPr>
        <w:pStyle w:val="ListBullet"/>
      </w:pPr>
      <w:r>
        <w:t>• Grimório atualizado com novas magias</w:t>
      </w:r>
    </w:p>
    <w:p>
      <w:pPr>
        <w:pStyle w:val="ListBullet"/>
      </w:pPr>
      <w:r>
        <w:t>• Jogador notificado das adições</w:t>
      </w:r>
    </w:p>
    <w:p>
      <w:pPr>
        <w:pStyle w:val="Heading2"/>
      </w:pPr>
      <w:r>
        <w:t>uc_003 - Selecionar Nova Magia Conhecida</w:t>
      </w:r>
    </w:p>
    <w:p>
      <w:r>
        <w:t>Jogador de classe com conhecimento limitado seleciona manualmente uma nova magia para adicionar ao grimório.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Personagem é de classe com conhecimento limitado (Bardo, Feiticeiro ou Mago)</w:t>
      </w:r>
    </w:p>
    <w:p>
      <w:pPr>
        <w:pStyle w:val="ListBullet"/>
      </w:pPr>
      <w:r>
        <w:t>• Personagem tem slots de magias conhecidas disponíveis</w:t>
      </w:r>
    </w:p>
    <w:p>
      <w:r>
        <w:rPr>
          <w:b/>
        </w:rPr>
        <w:t>Fluxo Principal:</w:t>
      </w:r>
    </w:p>
    <w:p>
      <w:r>
        <w:t>1. Jogador acessa o grimório do personagem</w:t>
      </w:r>
    </w:p>
    <w:p>
      <w:r>
        <w:t>2. Jogador seleciona opção 'Adicionar Magia'</w:t>
      </w:r>
    </w:p>
    <w:p>
      <w:r>
        <w:t>3. Sistema exibe catálogo de magias disponíveis para classe e nível</w:t>
      </w:r>
    </w:p>
    <w:p>
      <w:r>
        <w:t>4. Jogador aplica filtros para encontrar magia desejada</w:t>
      </w:r>
    </w:p>
    <w:p>
      <w:r>
        <w:t>5. Jogador clica em uma magia para ver preview dos detalhes</w:t>
      </w:r>
    </w:p>
    <w:p>
      <w:r>
        <w:t>6. Jogador confirma a adição da magia</w:t>
      </w:r>
    </w:p>
    <w:p>
      <w:r>
        <w:t>7. Sistema adiciona a magia ao grimório</w:t>
      </w:r>
    </w:p>
    <w:p>
      <w:r>
        <w:t>8. Sistema atualiza contagem de magias conhecidas</w:t>
      </w:r>
    </w:p>
    <w:p>
      <w:r>
        <w:rPr>
          <w:b/>
        </w:rPr>
        <w:t>Fluxo Alternativo:</w:t>
      </w:r>
    </w:p>
    <w:p>
      <w:pPr>
        <w:pStyle w:val="ListBullet"/>
      </w:pPr>
      <w:r>
        <w:t>• 3a. Se não houver slots disponíveis: sistema exibe mensagem informando que limite foi atingido</w:t>
      </w:r>
    </w:p>
    <w:p>
      <w:pPr>
        <w:pStyle w:val="ListBullet"/>
      </w:pPr>
      <w:r>
        <w:t>• 6a. Jogador cancela e retorna à listagem para escolher outra magia</w:t>
      </w:r>
    </w:p>
    <w:p>
      <w:r>
        <w:rPr>
          <w:b/>
        </w:rPr>
        <w:t>Pós-condições:</w:t>
      </w:r>
    </w:p>
    <w:p>
      <w:pPr>
        <w:pStyle w:val="ListBullet"/>
      </w:pPr>
      <w:r>
        <w:t>• Nova magia adicionada ao grimório</w:t>
      </w:r>
    </w:p>
    <w:p>
      <w:pPr>
        <w:pStyle w:val="ListBullet"/>
      </w:pPr>
      <w:r>
        <w:t>• Contador de magias conhecidas atualizado</w:t>
      </w:r>
    </w:p>
    <w:p>
      <w:pPr>
        <w:pStyle w:val="Heading2"/>
      </w:pPr>
      <w:r>
        <w:t>uc_004 - Trocar Magia Conhecida</w:t>
      </w:r>
    </w:p>
    <w:p>
      <w:r>
        <w:t>Bardo ou Feiticeiro troca uma magia conhecida por outra ao atingir nível apropriado.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Personagem é Bardo ou Feiticeiro</w:t>
      </w:r>
    </w:p>
    <w:p>
      <w:pPr>
        <w:pStyle w:val="ListBullet"/>
      </w:pPr>
      <w:r>
        <w:t>• Personagem atingiu nível que permite troca de magia</w:t>
      </w:r>
    </w:p>
    <w:p>
      <w:pPr>
        <w:pStyle w:val="ListBullet"/>
      </w:pPr>
      <w:r>
        <w:t>• Jogador foi notificado sobre possibilidade de troca</w:t>
      </w:r>
    </w:p>
    <w:p>
      <w:r>
        <w:rPr>
          <w:b/>
        </w:rPr>
        <w:t>Fluxo Principal:</w:t>
      </w:r>
    </w:p>
    <w:p>
      <w:r>
        <w:t>1. Jogador acessa notificação de troca disponível</w:t>
      </w:r>
    </w:p>
    <w:p>
      <w:r>
        <w:t>2. Sistema exibe interface de troca de magias</w:t>
      </w:r>
    </w:p>
    <w:p>
      <w:r>
        <w:t>3. Jogador seleciona a magia que deseja remover</w:t>
      </w:r>
    </w:p>
    <w:p>
      <w:r>
        <w:t>4. Sistema exibe magias disponíveis para substituição (respeitando restrições de nível)</w:t>
      </w:r>
    </w:p>
    <w:p>
      <w:r>
        <w:t>5. Jogador seleciona a nova magia</w:t>
      </w:r>
    </w:p>
    <w:p>
      <w:r>
        <w:t>6. Jogador visualiza preview da nova magia</w:t>
      </w:r>
    </w:p>
    <w:p>
      <w:r>
        <w:t>7. Jogador confirma a troca</w:t>
      </w:r>
    </w:p>
    <w:p>
      <w:r>
        <w:t>8. Sistema remove a magia antiga e adiciona a nova</w:t>
      </w:r>
    </w:p>
    <w:p>
      <w:r>
        <w:t>9. Sistema registra a troca no histórico</w:t>
      </w:r>
    </w:p>
    <w:p>
      <w:r>
        <w:rPr>
          <w:b/>
        </w:rPr>
        <w:t>Fluxo Alternativo:</w:t>
      </w:r>
    </w:p>
    <w:p>
      <w:pPr>
        <w:pStyle w:val="ListBullet"/>
      </w:pPr>
      <w:r>
        <w:t>• 7a. Jogador cancela a troca: sistema mantém magias inalteradas</w:t>
      </w:r>
    </w:p>
    <w:p>
      <w:pPr>
        <w:pStyle w:val="ListBullet"/>
      </w:pPr>
      <w:r>
        <w:t>• 3a. Jogador decide não trocar nenhuma magia: pode descartar notificação</w:t>
      </w:r>
    </w:p>
    <w:p>
      <w:r>
        <w:rPr>
          <w:b/>
        </w:rPr>
        <w:t>Pós-condições:</w:t>
      </w:r>
    </w:p>
    <w:p>
      <w:pPr>
        <w:pStyle w:val="ListBullet"/>
      </w:pPr>
      <w:r>
        <w:t>• Magia antiga removida do grimório</w:t>
      </w:r>
    </w:p>
    <w:p>
      <w:pPr>
        <w:pStyle w:val="ListBullet"/>
      </w:pPr>
      <w:r>
        <w:t>• Nova magia adicionada ao grimório</w:t>
      </w:r>
    </w:p>
    <w:p>
      <w:pPr>
        <w:pStyle w:val="ListBullet"/>
      </w:pPr>
      <w:r>
        <w:t>• Troca registrada no histórico</w:t>
      </w:r>
    </w:p>
    <w:p>
      <w:pPr>
        <w:pStyle w:val="Heading2"/>
      </w:pPr>
      <w:r>
        <w:t>uc_005 - Marcar Magia como Favorita</w:t>
      </w:r>
    </w:p>
    <w:p>
      <w:r>
        <w:t>Jogador marca uma magia como favorita para acesso rápido.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Jogador está visualizando o grimório</w:t>
      </w:r>
    </w:p>
    <w:p>
      <w:pPr>
        <w:pStyle w:val="ListBullet"/>
      </w:pPr>
      <w:r>
        <w:t>• Grimório possui pelo menos uma magia</w:t>
      </w:r>
    </w:p>
    <w:p>
      <w:r>
        <w:rPr>
          <w:b/>
        </w:rPr>
        <w:t>Fluxo Principal:</w:t>
      </w:r>
    </w:p>
    <w:p>
      <w:r>
        <w:t>1. Jogador localiza a magia desejada na listagem</w:t>
      </w:r>
    </w:p>
    <w:p>
      <w:r>
        <w:t>2. Jogador clica no ícone de favorito da magia</w:t>
      </w:r>
    </w:p>
    <w:p>
      <w:r>
        <w:t>3. Sistema marca a magia como favorita</w:t>
      </w:r>
    </w:p>
    <w:p>
      <w:r>
        <w:t>4. Sistema destaca visualmente a magia na listagem</w:t>
      </w:r>
    </w:p>
    <w:p>
      <w:r>
        <w:rPr>
          <w:b/>
        </w:rPr>
        <w:t>Fluxo Alternativo:</w:t>
      </w:r>
    </w:p>
    <w:p>
      <w:pPr>
        <w:pStyle w:val="ListBullet"/>
      </w:pPr>
      <w:r>
        <w:t>• 2a. Se magia já é favorita: sistema desmarca a magia como favorita e remove destaque</w:t>
      </w:r>
    </w:p>
    <w:p>
      <w:r>
        <w:rPr>
          <w:b/>
        </w:rPr>
        <w:t>Pós-condições:</w:t>
      </w:r>
    </w:p>
    <w:p>
      <w:pPr>
        <w:pStyle w:val="ListBullet"/>
      </w:pPr>
      <w:r>
        <w:t>• Status de favorito da magia atualizado</w:t>
      </w:r>
    </w:p>
    <w:p>
      <w:pPr>
        <w:pStyle w:val="Heading2"/>
      </w:pPr>
      <w:r>
        <w:t>uc_006 - Adicionar Anotação a uma Magia</w:t>
      </w:r>
    </w:p>
    <w:p>
      <w:r>
        <w:t>Jogador adiciona uma anotação pessoal a uma magia do grimório.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Jogador está visualizando detalhes de uma magia</w:t>
      </w:r>
    </w:p>
    <w:p>
      <w:r>
        <w:rPr>
          <w:b/>
        </w:rPr>
        <w:t>Fluxo Principal:</w:t>
      </w:r>
    </w:p>
    <w:p>
      <w:r>
        <w:t>1. Jogador clica na opção 'Adicionar Anotação'</w:t>
      </w:r>
    </w:p>
    <w:p>
      <w:r>
        <w:t>2. Sistema exibe campo de texto para anotação</w:t>
      </w:r>
    </w:p>
    <w:p>
      <w:r>
        <w:t>3. Jogador digita sua anotação</w:t>
      </w:r>
    </w:p>
    <w:p>
      <w:r>
        <w:t>4. Jogador salva a anotação</w:t>
      </w:r>
    </w:p>
    <w:p>
      <w:r>
        <w:t>5. Sistema persiste a anotação vinculada à magia no grimório</w:t>
      </w:r>
    </w:p>
    <w:p>
      <w:r>
        <w:rPr>
          <w:b/>
        </w:rPr>
        <w:t>Fluxo Alternativo:</w:t>
      </w:r>
    </w:p>
    <w:p>
      <w:pPr>
        <w:pStyle w:val="ListBullet"/>
      </w:pPr>
      <w:r>
        <w:t>• 4a. Jogador cancela: sistema descarta o texto digitado</w:t>
      </w:r>
    </w:p>
    <w:p>
      <w:pPr>
        <w:pStyle w:val="ListBullet"/>
      </w:pPr>
      <w:r>
        <w:t>• 1a. Se já existe anotação: jogador pode editar ou remover a anotação existente</w:t>
      </w:r>
    </w:p>
    <w:p>
      <w:r>
        <w:rPr>
          <w:b/>
        </w:rPr>
        <w:t>Pós-condições:</w:t>
      </w:r>
    </w:p>
    <w:p>
      <w:pPr>
        <w:pStyle w:val="ListBullet"/>
      </w:pPr>
      <w:r>
        <w:t>• Anotação salva e visível nos detalhes da magia</w:t>
      </w:r>
    </w:p>
    <w:p>
      <w:pPr>
        <w:pStyle w:val="Heading2"/>
      </w:pPr>
      <w:r>
        <w:t>uc_007 - Remover Magia do Grimório de Mago</w:t>
      </w:r>
    </w:p>
    <w:p>
      <w:r>
        <w:t>Mago remove uma magia de seu grimório, simulando perda de páginas.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Personagem é da classe Mago</w:t>
      </w:r>
    </w:p>
    <w:p>
      <w:pPr>
        <w:pStyle w:val="ListBullet"/>
      </w:pPr>
      <w:r>
        <w:t>• Grimório possui pelo menos uma magia</w:t>
      </w:r>
    </w:p>
    <w:p>
      <w:r>
        <w:rPr>
          <w:b/>
        </w:rPr>
        <w:t>Fluxo Principal:</w:t>
      </w:r>
    </w:p>
    <w:p>
      <w:r>
        <w:t>1. Jogador acessa os detalhes da magia que deseja remover</w:t>
      </w:r>
    </w:p>
    <w:p>
      <w:r>
        <w:t>2. Jogador clica na opção 'Remover do Grimório'</w:t>
      </w:r>
    </w:p>
    <w:p>
      <w:r>
        <w:t>3. Sistema solicita confirmação da operação</w:t>
      </w:r>
    </w:p>
    <w:p>
      <w:r>
        <w:t>4. Jogador confirma a remoção</w:t>
      </w:r>
    </w:p>
    <w:p>
      <w:r>
        <w:t>5. Sistema remove a magia do grimório</w:t>
      </w:r>
    </w:p>
    <w:p>
      <w:r>
        <w:t>6. Sistema atualiza o total de páginas do grimório</w:t>
      </w:r>
    </w:p>
    <w:p>
      <w:r>
        <w:rPr>
          <w:b/>
        </w:rPr>
        <w:t>Fluxo Alternativo:</w:t>
      </w:r>
    </w:p>
    <w:p>
      <w:pPr>
        <w:pStyle w:val="ListBullet"/>
      </w:pPr>
      <w:r>
        <w:t>• 4a. Jogador cancela: magia permanece no grimório</w:t>
      </w:r>
    </w:p>
    <w:p>
      <w:r>
        <w:rPr>
          <w:b/>
        </w:rPr>
        <w:t>Pós-condições:</w:t>
      </w:r>
    </w:p>
    <w:p>
      <w:pPr>
        <w:pStyle w:val="ListBullet"/>
      </w:pPr>
      <w:r>
        <w:t>• Magia removida do grimório</w:t>
      </w:r>
    </w:p>
    <w:p>
      <w:pPr>
        <w:pStyle w:val="ListBullet"/>
      </w:pPr>
      <w:r>
        <w:t>• Contagem de páginas atualizada</w:t>
      </w:r>
    </w:p>
    <w:p>
      <w:r>
        <w:br w:type="page"/>
      </w:r>
    </w:p>
    <w:p>
      <w:pPr>
        <w:pStyle w:val="Heading1"/>
      </w:pPr>
      <w:r>
        <w:t>9. Interface do Usuário</w:t>
      </w:r>
    </w:p>
    <w:p>
      <w:pPr>
        <w:pStyle w:val="Heading2"/>
      </w:pPr>
      <w:r>
        <w:t>Tela principal do grimório exibindo todas as magias conhecidas do personagem para a classe selecionada, organizadas por nível de magia em seções colapsáveis.</w:t>
      </w:r>
    </w:p>
    <w:p>
      <w:r>
        <w:rPr>
          <w:b/>
        </w:rPr>
        <w:t xml:space="preserve">Tipo: </w:t>
      </w:r>
      <w:r>
        <w:t>listagem</w:t>
      </w:r>
    </w:p>
    <w:p>
      <w:r>
        <w:rPr>
          <w:b/>
        </w:rPr>
        <w:t>Elementos:</w:t>
      </w:r>
    </w:p>
    <w:p>
      <w:pPr>
        <w:pStyle w:val="ListBullet"/>
      </w:pPr>
      <w:r>
        <w:t>• Seletor de classe (visível apenas para multiclasse)</w:t>
      </w:r>
    </w:p>
    <w:p>
      <w:pPr>
        <w:pStyle w:val="ListBullet"/>
      </w:pPr>
      <w:r>
        <w:t>• Indicador de total de páginas (visível apenas para Mago)</w:t>
      </w:r>
    </w:p>
    <w:p>
      <w:pPr>
        <w:pStyle w:val="ListBullet"/>
      </w:pPr>
      <w:r>
        <w:t>• Barra de filtros: campo de busca por título, dropdown de escola, dropdown de nível, checkboxes de componentes</w:t>
      </w:r>
    </w:p>
    <w:p>
      <w:pPr>
        <w:pStyle w:val="ListBullet"/>
      </w:pPr>
      <w:r>
        <w:t>• Toggle para filtrar apenas favoritas</w:t>
      </w:r>
    </w:p>
    <w:p>
      <w:pPr>
        <w:pStyle w:val="ListBullet"/>
      </w:pPr>
      <w:r>
        <w:t>• Seção separada 'Magias de Domínio' (visível apenas para Clérigo)</w:t>
      </w:r>
    </w:p>
    <w:p>
      <w:pPr>
        <w:pStyle w:val="ListBullet"/>
      </w:pPr>
      <w:r>
        <w:t>• Seções por nível de magia (0 a 9) com contador de magias</w:t>
      </w:r>
    </w:p>
    <w:p>
      <w:pPr>
        <w:pStyle w:val="ListBullet"/>
      </w:pPr>
      <w:r>
        <w:t>• Cards de magia com: nome, ícone de escola, nível, componentes (V/G/M/F/FD/XP), ícone de favorito, indicador de anotação</w:t>
      </w:r>
    </w:p>
    <w:p>
      <w:pPr>
        <w:pStyle w:val="ListBullet"/>
      </w:pPr>
      <w:r>
        <w:t>• Mensagem de grimório vazio (para Ranger/Paladino &lt; nível 4)</w:t>
      </w:r>
    </w:p>
    <w:p>
      <w:pPr>
        <w:pStyle w:val="ListBullet"/>
      </w:pPr>
      <w:r>
        <w:t>• Badge de notificação para magias pendentes ou troca disponível</w:t>
      </w:r>
    </w:p>
    <w:p>
      <w:r>
        <w:rPr>
          <w:b/>
        </w:rPr>
        <w:t xml:space="preserve">Ações: </w:t>
      </w:r>
      <w:r>
        <w:t>Selecionar classe (multiclasse), Aplicar/limpar filtros, Expandir/colapsar seção de nível, Clicar em card para ver detalhes, Marcar/desmarcar favorita diretamente no card, Acessar opção de adicionar magia (classes com conhecimento limitado), Acessar notificação de troca (Bardo/Feiticeiro)</w:t>
      </w:r>
    </w:p>
    <w:p>
      <w:pPr>
        <w:pStyle w:val="Heading2"/>
      </w:pPr>
      <w:r>
        <w:t>Modal ou painel lateral exibindo informações completas de uma magia do grimório, incluindo anotações pessoais do jogador.</w:t>
      </w:r>
    </w:p>
    <w:p>
      <w:r>
        <w:rPr>
          <w:b/>
        </w:rPr>
        <w:t xml:space="preserve">Tipo: </w:t>
      </w:r>
      <w:r>
        <w:t>formulario</w:t>
      </w:r>
    </w:p>
    <w:p>
      <w:r>
        <w:rPr>
          <w:b/>
        </w:rPr>
        <w:t>Elementos:</w:t>
      </w:r>
    </w:p>
    <w:p>
      <w:pPr>
        <w:pStyle w:val="ListBullet"/>
      </w:pPr>
      <w:r>
        <w:t>• Nome da magia em destaque</w:t>
      </w:r>
    </w:p>
    <w:p>
      <w:pPr>
        <w:pStyle w:val="ListBullet"/>
      </w:pPr>
      <w:r>
        <w:t>• Badge de escola e subescola</w:t>
      </w:r>
    </w:p>
    <w:p>
      <w:pPr>
        <w:pStyle w:val="ListBullet"/>
      </w:pPr>
      <w:r>
        <w:t>• Descritores da magia</w:t>
      </w:r>
    </w:p>
    <w:p>
      <w:pPr>
        <w:pStyle w:val="ListBullet"/>
      </w:pPr>
      <w:r>
        <w:t>• Nível por classe (lista)</w:t>
      </w:r>
    </w:p>
    <w:p>
      <w:pPr>
        <w:pStyle w:val="ListBullet"/>
      </w:pPr>
      <w:r>
        <w:t>• Componentes detalhados (Verbal, Gestual, Material com descrição, Foco, Foco Divino, Custo em XP)</w:t>
      </w:r>
    </w:p>
    <w:p>
      <w:pPr>
        <w:pStyle w:val="ListBullet"/>
      </w:pPr>
      <w:r>
        <w:t>• Tempo de conjuração</w:t>
      </w:r>
    </w:p>
    <w:p>
      <w:pPr>
        <w:pStyle w:val="ListBullet"/>
      </w:pPr>
      <w:r>
        <w:t>• Alcance</w:t>
      </w:r>
    </w:p>
    <w:p>
      <w:pPr>
        <w:pStyle w:val="ListBullet"/>
      </w:pPr>
      <w:r>
        <w:t>• Alvo, Área ou Efeito</w:t>
      </w:r>
    </w:p>
    <w:p>
      <w:pPr>
        <w:pStyle w:val="ListBullet"/>
      </w:pPr>
      <w:r>
        <w:t>• Duração</w:t>
      </w:r>
    </w:p>
    <w:p>
      <w:pPr>
        <w:pStyle w:val="ListBullet"/>
      </w:pPr>
      <w:r>
        <w:t>• Teste de Resistência</w:t>
      </w:r>
    </w:p>
    <w:p>
      <w:pPr>
        <w:pStyle w:val="ListBullet"/>
      </w:pPr>
      <w:r>
        <w:t>• Resistência a Magia</w:t>
      </w:r>
    </w:p>
    <w:p>
      <w:pPr>
        <w:pStyle w:val="ListBullet"/>
      </w:pPr>
      <w:r>
        <w:t>• Descrição completa da magia</w:t>
      </w:r>
    </w:p>
    <w:p>
      <w:pPr>
        <w:pStyle w:val="ListBullet"/>
      </w:pPr>
      <w:r>
        <w:t>• Seção de anotações pessoais</w:t>
      </w:r>
    </w:p>
    <w:p>
      <w:pPr>
        <w:pStyle w:val="ListBullet"/>
      </w:pPr>
      <w:r>
        <w:t>• Ícone de favorito</w:t>
      </w:r>
    </w:p>
    <w:p>
      <w:pPr>
        <w:pStyle w:val="ListBullet"/>
      </w:pPr>
      <w:r>
        <w:t>• Botões de navegação (anterior/próximo)</w:t>
      </w:r>
    </w:p>
    <w:p>
      <w:pPr>
        <w:pStyle w:val="ListBullet"/>
      </w:pPr>
      <w:r>
        <w:t>• Botão remover (apenas para Mago)</w:t>
      </w:r>
    </w:p>
    <w:p>
      <w:r>
        <w:rPr>
          <w:b/>
        </w:rPr>
        <w:t xml:space="preserve">Ações: </w:t>
      </w:r>
      <w:r>
        <w:t>Marcar/desmarcar favorita, Adicionar/editar/remover anotação, Navegar para magia anterior, Navegar para próxima magia, Remover magia (apenas Mago), Fechar modal</w:t>
      </w:r>
    </w:p>
    <w:p>
      <w:pPr>
        <w:pStyle w:val="Heading2"/>
      </w:pPr>
      <w:r>
        <w:t>Tela para classes com conhecimento limitado selecionarem novas magias para adicionar ao grimório, exibindo o catálogo de magias disponíveis.</w:t>
      </w:r>
    </w:p>
    <w:p>
      <w:r>
        <w:rPr>
          <w:b/>
        </w:rPr>
        <w:t xml:space="preserve">Tipo: </w:t>
      </w:r>
      <w:r>
        <w:t>listagem</w:t>
      </w:r>
    </w:p>
    <w:p>
      <w:r>
        <w:rPr>
          <w:b/>
        </w:rPr>
        <w:t>Elementos:</w:t>
      </w:r>
    </w:p>
    <w:p>
      <w:pPr>
        <w:pStyle w:val="ListBullet"/>
      </w:pPr>
      <w:r>
        <w:t>• Indicador de slots disponíveis por nível</w:t>
      </w:r>
    </w:p>
    <w:p>
      <w:pPr>
        <w:pStyle w:val="ListBullet"/>
      </w:pPr>
      <w:r>
        <w:t>• Barra de filtros: busca por título, dropdown de escola, dropdown de nível, checkboxes de componentes</w:t>
      </w:r>
    </w:p>
    <w:p>
      <w:pPr>
        <w:pStyle w:val="ListBullet"/>
      </w:pPr>
      <w:r>
        <w:t>• Lista de magias disponíveis em cards simplificados</w:t>
      </w:r>
    </w:p>
    <w:p>
      <w:pPr>
        <w:pStyle w:val="ListBullet"/>
      </w:pPr>
      <w:r>
        <w:t>• Indicador visual de magias já conhecidas (desabilitadas)</w:t>
      </w:r>
    </w:p>
    <w:p>
      <w:pPr>
        <w:pStyle w:val="ListBullet"/>
      </w:pPr>
      <w:r>
        <w:t>• Painel de preview da magia selecionada</w:t>
      </w:r>
    </w:p>
    <w:p>
      <w:r>
        <w:rPr>
          <w:b/>
        </w:rPr>
        <w:t xml:space="preserve">Ações: </w:t>
      </w:r>
      <w:r>
        <w:t>Aplicar/limpar filtros, Selecionar magia para preview, Confirmar adição de magia, Cancelar e voltar ao grimório</w:t>
      </w:r>
    </w:p>
    <w:p>
      <w:pPr>
        <w:pStyle w:val="Heading2"/>
      </w:pPr>
      <w:r>
        <w:t>Tela para Bardos e Feiticeiros realizarem a troca de uma magia conhecida por outra.</w:t>
      </w:r>
    </w:p>
    <w:p>
      <w:r>
        <w:rPr>
          <w:b/>
        </w:rPr>
        <w:t xml:space="preserve">Tipo: </w:t>
      </w:r>
      <w:r>
        <w:t>formulario</w:t>
      </w:r>
    </w:p>
    <w:p>
      <w:r>
        <w:rPr>
          <w:b/>
        </w:rPr>
        <w:t>Elementos:</w:t>
      </w:r>
    </w:p>
    <w:p>
      <w:pPr>
        <w:pStyle w:val="ListBullet"/>
      </w:pPr>
      <w:r>
        <w:t>• Instruções sobre regras de troca</w:t>
      </w:r>
    </w:p>
    <w:p>
      <w:pPr>
        <w:pStyle w:val="ListBullet"/>
      </w:pPr>
      <w:r>
        <w:t>• Lista de magias atuais do grimório para seleção de remoção</w:t>
      </w:r>
    </w:p>
    <w:p>
      <w:pPr>
        <w:pStyle w:val="ListBullet"/>
      </w:pPr>
      <w:r>
        <w:t>• Indicador da magia selecionada para remoção</w:t>
      </w:r>
    </w:p>
    <w:p>
      <w:pPr>
        <w:pStyle w:val="ListBullet"/>
      </w:pPr>
      <w:r>
        <w:t>• Lista de magias disponíveis para substituição (filtrada por regras de nível)</w:t>
      </w:r>
    </w:p>
    <w:p>
      <w:pPr>
        <w:pStyle w:val="ListBullet"/>
      </w:pPr>
      <w:r>
        <w:t>• Preview da nova magia</w:t>
      </w:r>
    </w:p>
    <w:p>
      <w:pPr>
        <w:pStyle w:val="ListBullet"/>
      </w:pPr>
      <w:r>
        <w:t>• Resumo da troca: 'Remover [magia X] → Adicionar [magia Y]'</w:t>
      </w:r>
    </w:p>
    <w:p>
      <w:r>
        <w:rPr>
          <w:b/>
        </w:rPr>
        <w:t xml:space="preserve">Ações: </w:t>
      </w:r>
      <w:r>
        <w:t>Selecionar magia para remover, Selecionar magia substituta, Visualizar preview, Confirmar troca, Cancelar troca</w:t>
      </w:r>
    </w:p>
    <w:p>
      <w:pPr>
        <w:pStyle w:val="Heading2"/>
      </w:pPr>
      <w:r>
        <w:t>Painel de notificações relacionadas ao grimório, incluindo novas magias adicionadas automaticamente, slots disponíveis para seleção e trocas disponíveis.</w:t>
      </w:r>
    </w:p>
    <w:p>
      <w:r>
        <w:rPr>
          <w:b/>
        </w:rPr>
        <w:t xml:space="preserve">Tipo: </w:t>
      </w:r>
      <w:r>
        <w:t>listagem</w:t>
      </w:r>
    </w:p>
    <w:p>
      <w:r>
        <w:rPr>
          <w:b/>
        </w:rPr>
        <w:t>Elementos:</w:t>
      </w:r>
    </w:p>
    <w:p>
      <w:pPr>
        <w:pStyle w:val="ListBullet"/>
      </w:pPr>
      <w:r>
        <w:t>• Lista de notificações com ícone de tipo</w:t>
      </w:r>
    </w:p>
    <w:p>
      <w:pPr>
        <w:pStyle w:val="ListBullet"/>
      </w:pPr>
      <w:r>
        <w:t>• Notificação de magias adicionadas automaticamente com lista</w:t>
      </w:r>
    </w:p>
    <w:p>
      <w:pPr>
        <w:pStyle w:val="ListBullet"/>
      </w:pPr>
      <w:r>
        <w:t>• Notificação de slots de magia disponíveis para seleção</w:t>
      </w:r>
    </w:p>
    <w:p>
      <w:pPr>
        <w:pStyle w:val="ListBullet"/>
      </w:pPr>
      <w:r>
        <w:t>• Notificação de troca de magia disponível</w:t>
      </w:r>
    </w:p>
    <w:p>
      <w:pPr>
        <w:pStyle w:val="ListBullet"/>
      </w:pPr>
      <w:r>
        <w:t>• Indicador de notificações lidas/não lidas</w:t>
      </w:r>
    </w:p>
    <w:p>
      <w:r>
        <w:rPr>
          <w:b/>
        </w:rPr>
        <w:t xml:space="preserve">Ações: </w:t>
      </w:r>
      <w:r>
        <w:t>Marcar notificação como lida, Acessar ação relacionada (ir para seleção, ir para troca), Descartar notificação</w:t>
      </w:r>
    </w:p>
    <w:p>
      <w:r>
        <w:br w:type="page"/>
      </w:r>
    </w:p>
    <w:p>
      <w:pPr>
        <w:pStyle w:val="Heading1"/>
      </w:pPr>
      <w:r>
        <w:t>10. Dados de Integração (API)</w:t>
      </w:r>
    </w:p>
    <w:p>
      <w:r>
        <w:br w:type="page"/>
      </w:r>
    </w:p>
    <w:p>
      <w:pPr>
        <w:pStyle w:val="Heading1"/>
      </w:pPr>
      <w:r>
        <w:t>11. Mensagens do Sistema</w:t>
      </w:r>
    </w:p>
    <w:p>
      <w:pPr>
        <w:pStyle w:val="Heading2"/>
      </w:pPr>
      <w:r>
        <w:t>Erro</w:t>
      </w:r>
    </w:p>
    <w:p>
      <w:pPr>
        <w:pStyle w:val="ListBullet"/>
      </w:pPr>
      <w:r>
        <w:t>• Não foi possível adicionar a magia. Limite de magias conhecidas atingido para este nível.</w:t>
      </w:r>
    </w:p>
    <w:p>
      <w:pPr>
        <w:pStyle w:val="ListBullet"/>
      </w:pPr>
      <w:r>
        <w:t>• Esta magia não é compatível com o alinhamento do seu personagem.</w:t>
      </w:r>
    </w:p>
    <w:p>
      <w:pPr>
        <w:pStyle w:val="ListBullet"/>
      </w:pPr>
      <w:r>
        <w:t>• Esta magia pertence a um domínio oposto ao seu. Não pode ser adicionada.</w:t>
      </w:r>
    </w:p>
    <w:p>
      <w:pPr>
        <w:pStyle w:val="ListBullet"/>
      </w:pPr>
      <w:r>
        <w:t>• Não foi possível realizar a troca. A nova magia deve ser de nível {nivel_maximo} ou inferior.</w:t>
      </w:r>
    </w:p>
    <w:p>
      <w:pPr>
        <w:pStyle w:val="ListBullet"/>
      </w:pPr>
      <w:r>
        <w:t>• Erro ao salvar anotação. Tente novamente.</w:t>
      </w:r>
    </w:p>
    <w:p>
      <w:pPr>
        <w:pStyle w:val="ListBullet"/>
      </w:pPr>
      <w:r>
        <w:t>• Não foi possível carregar o grimório. Verifique sua conexão.</w:t>
      </w:r>
    </w:p>
    <w:p>
      <w:pPr>
        <w:pStyle w:val="ListBullet"/>
      </w:pPr>
      <w:r>
        <w:t>• Esta magia já está em seu grimório.</w:t>
      </w:r>
    </w:p>
    <w:p>
      <w:pPr>
        <w:pStyle w:val="Heading2"/>
      </w:pPr>
      <w:r>
        <w:t>Alerta</w:t>
      </w:r>
    </w:p>
    <w:p>
      <w:pPr>
        <w:pStyle w:val="ListBullet"/>
      </w:pPr>
      <w:r>
        <w:t>• Você ainda não tem acesso a magias. Rangers e Paladinos ganham magias a partir do nível 4.</w:t>
      </w:r>
    </w:p>
    <w:p>
      <w:pPr>
        <w:pStyle w:val="ListBullet"/>
      </w:pPr>
      <w:r>
        <w:t>• Você tem {quantidade} slot(s) de magia disponível(is) para seleção.</w:t>
      </w:r>
    </w:p>
    <w:p>
      <w:pPr>
        <w:pStyle w:val="ListBullet"/>
      </w:pPr>
      <w:r>
        <w:t>• Uma troca de magia está disponível! Você pode substituir uma magia conhecida.</w:t>
      </w:r>
    </w:p>
    <w:p>
      <w:pPr>
        <w:pStyle w:val="ListBullet"/>
      </w:pPr>
      <w:r>
        <w:t>• Tem certeza que deseja remover '{nome}' do grimório? Esta ação não poderá ser desfeita.</w:t>
      </w:r>
    </w:p>
    <w:p>
      <w:pPr>
        <w:pStyle w:val="ListBullet"/>
      </w:pPr>
      <w:r>
        <w:t>• Seu grimório de Mago possui {total} páginas.</w:t>
      </w:r>
    </w:p>
    <w:p>
      <w:pPr>
        <w:pStyle w:val="ListBullet"/>
      </w:pPr>
      <w:r>
        <w:t>• Nenhuma magia encontrada com os filtros aplicados.</w:t>
      </w:r>
    </w:p>
    <w:p>
      <w:pPr>
        <w:pStyle w:val="Heading2"/>
      </w:pPr>
      <w:r>
        <w:t>Sucesso</w:t>
      </w:r>
    </w:p>
    <w:p>
      <w:pPr>
        <w:pStyle w:val="ListBullet"/>
      </w:pPr>
      <w:r>
        <w:t>• Magia '{nome}' adicionada ao grimório com sucesso.</w:t>
      </w:r>
    </w:p>
    <w:p>
      <w:pPr>
        <w:pStyle w:val="ListBullet"/>
      </w:pPr>
      <w:r>
        <w:t>• Magia '{nome}' removida do grimório.</w:t>
      </w:r>
    </w:p>
    <w:p>
      <w:pPr>
        <w:pStyle w:val="ListBullet"/>
      </w:pPr>
      <w:r>
        <w:t>• Troca realizada: '{magia_antiga}' substituída por '{magia_nova}'.</w:t>
      </w:r>
    </w:p>
    <w:p>
      <w:pPr>
        <w:pStyle w:val="ListBullet"/>
      </w:pPr>
      <w:r>
        <w:t>• Anotação salva com sucesso.</w:t>
      </w:r>
    </w:p>
    <w:p>
      <w:pPr>
        <w:pStyle w:val="ListBullet"/>
      </w:pPr>
      <w:r>
        <w:t>• Magia '{nome}' marcada como favorita.</w:t>
      </w:r>
    </w:p>
    <w:p>
      <w:pPr>
        <w:pStyle w:val="ListBullet"/>
      </w:pPr>
      <w:r>
        <w:t>• Magia '{nome}' removida dos favoritos.</w:t>
      </w:r>
    </w:p>
    <w:p>
      <w:pPr>
        <w:pStyle w:val="ListBullet"/>
      </w:pPr>
      <w:r>
        <w:t>• {quantidade} novas magias foram adicionadas ao seu grimório!</w:t>
      </w:r>
    </w:p>
    <w:p>
      <w:pPr>
        <w:pStyle w:val="Heading1"/>
      </w:pPr>
      <w:r>
        <w:t>12. LGPD e Segurança</w:t>
      </w:r>
    </w:p>
    <w:p>
      <w:r>
        <w:br w:type="page"/>
      </w:r>
    </w:p>
    <w:p>
      <w:pPr>
        <w:pStyle w:val="Heading1"/>
      </w:pPr>
      <w:r>
        <w:t>13. Estrutura de Dados</w:t>
      </w:r>
    </w:p>
    <w:p>
      <w:pPr>
        <w:pStyle w:val="Heading2"/>
      </w:pPr>
      <w:r>
        <w:t>Tabela: grimorio</w:t>
      </w:r>
    </w:p>
    <w:p>
      <w:r>
        <w:t>Armazena os grimórios de cada personagem, um por classe conjuradora.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personagem_id - UUID</w:t>
      </w:r>
    </w:p>
    <w:p>
      <w:pPr>
        <w:pStyle w:val="ListBullet"/>
      </w:pPr>
      <w:r>
        <w:t>• classe_id - UUID</w:t>
      </w:r>
    </w:p>
    <w:p>
      <w:pPr>
        <w:pStyle w:val="ListBullet"/>
      </w:pPr>
      <w:r>
        <w:t>• total_paginas - INTEGER</w:t>
      </w:r>
    </w:p>
    <w:p>
      <w:pPr>
        <w:pStyle w:val="ListBullet"/>
      </w:pPr>
      <w:r>
        <w:t>• criado_em - TIMESTAMP</w:t>
      </w:r>
    </w:p>
    <w:p>
      <w:pPr>
        <w:pStyle w:val="ListBullet"/>
      </w:pPr>
      <w:r>
        <w:t>• atualizado_em - TIMESTAMP</w:t>
      </w:r>
    </w:p>
    <w:p>
      <w:pPr>
        <w:pStyle w:val="Heading2"/>
      </w:pPr>
      <w:r>
        <w:t>Tabela: grimorio_magia</w:t>
      </w:r>
    </w:p>
    <w:p>
      <w:r>
        <w:t>Relacionamento entre grimórios e magias conhecidas, com dados adicionais específicos do personagem.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grimorio_id - UUID</w:t>
      </w:r>
    </w:p>
    <w:p>
      <w:pPr>
        <w:pStyle w:val="ListBullet"/>
      </w:pPr>
      <w:r>
        <w:t>• magia_id - UUID</w:t>
      </w:r>
    </w:p>
    <w:p>
      <w:pPr>
        <w:pStyle w:val="ListBullet"/>
      </w:pPr>
      <w:r>
        <w:t>• dominio_id - UUID</w:t>
      </w:r>
    </w:p>
    <w:p>
      <w:pPr>
        <w:pStyle w:val="ListBullet"/>
      </w:pPr>
      <w:r>
        <w:t>• favorita - BOOLEAN</w:t>
      </w:r>
    </w:p>
    <w:p>
      <w:pPr>
        <w:pStyle w:val="ListBullet"/>
      </w:pPr>
      <w:r>
        <w:t>• anotacoes - TEXT</w:t>
      </w:r>
    </w:p>
    <w:p>
      <w:pPr>
        <w:pStyle w:val="ListBullet"/>
      </w:pPr>
      <w:r>
        <w:t>• adicionada_em - TIMESTAMP</w:t>
      </w:r>
    </w:p>
    <w:p>
      <w:pPr>
        <w:pStyle w:val="ListBullet"/>
      </w:pPr>
      <w:r>
        <w:t>• origem - ENUM</w:t>
      </w:r>
    </w:p>
    <w:p>
      <w:pPr>
        <w:pStyle w:val="Heading2"/>
      </w:pPr>
      <w:r>
        <w:t>Tabela: grimorio_historico_troca</w:t>
      </w:r>
    </w:p>
    <w:p>
      <w:r>
        <w:t>Histórico de trocas de magias realizadas por Bardos e Feiticeiros.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grimorio_id - UUID</w:t>
      </w:r>
    </w:p>
    <w:p>
      <w:pPr>
        <w:pStyle w:val="ListBullet"/>
      </w:pPr>
      <w:r>
        <w:t>• magia_removida_id - UUID</w:t>
      </w:r>
    </w:p>
    <w:p>
      <w:pPr>
        <w:pStyle w:val="ListBullet"/>
      </w:pPr>
      <w:r>
        <w:t>• magia_adicionada_id - UUID</w:t>
      </w:r>
    </w:p>
    <w:p>
      <w:pPr>
        <w:pStyle w:val="ListBullet"/>
      </w:pPr>
      <w:r>
        <w:t>• nivel_personagem - INTEGER</w:t>
      </w:r>
    </w:p>
    <w:p>
      <w:pPr>
        <w:pStyle w:val="ListBullet"/>
      </w:pPr>
      <w:r>
        <w:t>• realizada_em - TIMESTAMP</w:t>
      </w:r>
    </w:p>
    <w:p>
      <w:pPr>
        <w:pStyle w:val="Heading2"/>
      </w:pPr>
      <w:r>
        <w:t>Tabela: grimorio_notificacao</w:t>
      </w:r>
    </w:p>
    <w:p>
      <w:r>
        <w:t>Notificações pendentes relacionadas ao grimório do personagem.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grimorio_id - UUID</w:t>
      </w:r>
    </w:p>
    <w:p>
      <w:pPr>
        <w:pStyle w:val="ListBullet"/>
      </w:pPr>
      <w:r>
        <w:t>• tipo - ENUM</w:t>
      </w:r>
    </w:p>
    <w:p>
      <w:pPr>
        <w:pStyle w:val="ListBullet"/>
      </w:pPr>
      <w:r>
        <w:t>• dados - JSONB</w:t>
      </w:r>
    </w:p>
    <w:p>
      <w:pPr>
        <w:pStyle w:val="ListBullet"/>
      </w:pPr>
      <w:r>
        <w:t>• lida - BOOLEAN</w:t>
      </w:r>
    </w:p>
    <w:p>
      <w:pPr>
        <w:pStyle w:val="ListBullet"/>
      </w:pPr>
      <w:r>
        <w:t>• criada_em - TIMESTAMP</w:t>
      </w:r>
    </w:p>
    <w:p>
      <w:pPr>
        <w:pStyle w:val="Heading1"/>
      </w:pPr>
      <w:r>
        <w:t>14. Referências</w:t>
      </w:r>
    </w:p>
    <w:p>
      <w:r>
        <w:rPr>
          <w:b/>
        </w:rPr>
        <w:t>• Player's Handbook D&amp;D 3.5</w:t>
      </w:r>
      <w:r>
        <w:t xml:space="preserve"> - Livro do Jogador de Dungeons &amp; Dragons versão 3.5, contendo as regras oficiais de magias, classes conjuradoras, progressão de magias conhecidas e restrições de alinhamento.</w:t>
      </w:r>
    </w:p>
    <w:p>
      <w:r>
        <w:rPr>
          <w:b/>
        </w:rPr>
        <w:t>• Módulo de Catálogo de Magias</w:t>
      </w:r>
      <w:r>
        <w:t xml:space="preserve"> - Módulo interno do Arena RPG que contém o cadastro completo de todas as magias disponíveis no sistema, com suas descrições, componentes e metadados.</w:t>
      </w:r>
    </w:p>
    <w:p>
      <w:r>
        <w:rPr>
          <w:b/>
        </w:rPr>
        <w:t>• Módulo de Ficha Básica</w:t>
      </w:r>
      <w:r>
        <w:t xml:space="preserve"> - Módulo interno do Arena RPG que gerencia os dados básicos do personagem, incluindo alinhamento, classes, níveis e domínios de clérigo.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