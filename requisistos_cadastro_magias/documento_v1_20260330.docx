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Especificação de Requisitos - Magias D&amp;D 3.5</w:t>
      </w:r>
    </w:p>
    <w:p>
      <w:r>
        <w:rPr>
          <w:b/>
        </w:rPr>
        <w:t xml:space="preserve">Versão: </w:t>
      </w:r>
      <w:r>
        <w:t>v1</w:t>
      </w:r>
    </w:p>
    <w:p>
      <w:r>
        <w:br w:type="page"/>
      </w:r>
    </w:p>
    <w:p>
      <w:pPr>
        <w:pStyle w:val="Heading1"/>
      </w:pPr>
      <w:r>
        <w:t>1. Informações do Projeto</w:t>
      </w:r>
    </w:p>
    <w:p>
      <w:r>
        <w:t>Magias D&amp;D 3.5</w:t>
      </w:r>
    </w:p>
    <w:p>
      <w:r>
        <w:rPr>
          <w:b/>
        </w:rPr>
        <w:t xml:space="preserve">Produto: </w:t>
      </w:r>
      <w:r>
        <w:t>Magias D&amp;D 3.5</w:t>
      </w:r>
    </w:p>
    <w:p>
      <w:r>
        <w:rPr>
          <w:b/>
        </w:rPr>
        <w:t xml:space="preserve">Versão: </w:t>
      </w:r>
      <w:r>
        <w:t>v1</w:t>
      </w:r>
    </w:p>
    <w:p>
      <w:pPr>
        <w:pStyle w:val="Heading1"/>
      </w:pPr>
      <w:r>
        <w:t>2. Objetivo e Escopo</w:t>
      </w:r>
    </w:p>
    <w:p>
      <w:r>
        <w:rPr>
          <w:b/>
        </w:rPr>
        <w:t xml:space="preserve">Objetivo: </w:t>
      </w:r>
      <w:r>
        <w:t>Prover um cadastro completo e estruturado de todas as magias do Livro do Jogador de D&amp;D 3.5, servindo como base de dados para associação a grimórios e fichas de personagens dentro da plataforma Arena RPG.</w:t>
      </w:r>
    </w:p>
    <w:p>
      <w:r>
        <w:rPr>
          <w:b/>
        </w:rPr>
        <w:t>Escopo Incluído:</w:t>
      </w:r>
    </w:p>
    <w:p>
      <w:pPr>
        <w:pStyle w:val="ListBullet"/>
      </w:pPr>
      <w:r>
        <w:t>• Cadastro, edição, desativação e reativação de magias</w:t>
      </w:r>
    </w:p>
    <w:p>
      <w:pPr>
        <w:pStyle w:val="ListBullet"/>
      </w:pPr>
      <w:r>
        <w:t>• Atributos completos conforme livro original + página de referência</w:t>
      </w:r>
    </w:p>
    <w:p>
      <w:pPr>
        <w:pStyle w:val="ListBullet"/>
      </w:pPr>
      <w:r>
        <w:t>• Suporte bilíngue (PT-BR obrigatório, EN opcional)</w:t>
      </w:r>
    </w:p>
    <w:p>
      <w:pPr>
        <w:pStyle w:val="ListBullet"/>
      </w:pPr>
      <w:r>
        <w:t>• Associação de níveis por classe conjuradora</w:t>
      </w:r>
    </w:p>
    <w:p>
      <w:pPr>
        <w:pStyle w:val="ListBullet"/>
      </w:pPr>
      <w:r>
        <w:t>• Suporte a magias de domínio</w:t>
      </w:r>
    </w:p>
    <w:p>
      <w:pPr>
        <w:pStyle w:val="ListBullet"/>
      </w:pPr>
      <w:r>
        <w:t>• Importação em lote via Excel</w:t>
      </w:r>
    </w:p>
    <w:p>
      <w:pPr>
        <w:pStyle w:val="ListBullet"/>
      </w:pPr>
      <w:r>
        <w:t>• Pesquisa e filtragem avançada</w:t>
      </w:r>
    </w:p>
    <w:p>
      <w:pPr>
        <w:pStyle w:val="ListBullet"/>
      </w:pPr>
      <w:r>
        <w:t>• Histórico de alterações</w:t>
      </w:r>
    </w:p>
    <w:p>
      <w:pPr>
        <w:pStyle w:val="ListBullet"/>
      </w:pPr>
      <w:r>
        <w:t>• Soft delete com proteção de integridade referencial.</w:t>
      </w:r>
    </w:p>
    <w:p>
      <w:r>
        <w:rPr>
          <w:b/>
        </w:rPr>
        <w:t>Escopo Excluído:</w:t>
      </w:r>
    </w:p>
    <w:p>
      <w:pPr>
        <w:pStyle w:val="ListBullet"/>
      </w:pPr>
      <w:r>
        <w:t>• Gestão de grimórios e fichas de personagem (módulo separado)</w:t>
      </w:r>
    </w:p>
    <w:p>
      <w:pPr>
        <w:pStyle w:val="ListBullet"/>
      </w:pPr>
      <w:r>
        <w:t>• Cadastro de novas escolas, subescolas ou descritores</w:t>
      </w:r>
    </w:p>
    <w:p>
      <w:pPr>
        <w:pStyle w:val="ListBullet"/>
      </w:pPr>
      <w:r>
        <w:t>• Cadastro de novas classes conjuradoras</w:t>
      </w:r>
    </w:p>
    <w:p>
      <w:pPr>
        <w:pStyle w:val="ListBullet"/>
      </w:pPr>
      <w:r>
        <w:t>• Mecânicas de conjuração e resolução de magias em jogo</w:t>
      </w:r>
    </w:p>
    <w:p>
      <w:pPr>
        <w:pStyle w:val="ListBullet"/>
      </w:pPr>
      <w:r>
        <w:t>• Magias de suplementos além do Livro do Jogador.</w:t>
      </w:r>
    </w:p>
    <w:p>
      <w:pPr>
        <w:pStyle w:val="Heading1"/>
      </w:pPr>
      <w:r>
        <w:t>3. Personas</w:t>
      </w:r>
    </w:p>
    <w:p>
      <w:pPr>
        <w:pStyle w:val="Heading1"/>
      </w:pPr>
      <w:r>
        <w:t>4. Visão Geral Funcional</w:t>
      </w:r>
    </w:p>
    <w:p>
      <w:r>
        <w:rPr>
          <w:b/>
        </w:rPr>
        <w:t xml:space="preserve">Resumo: </w:t>
      </w:r>
      <w:r>
        <w:t>O módulo Magias D&amp;D 3.5 é um repositório centralizado para cadastro e consulta de magias do sistema D&amp;D 3.5. Permite que administradores e narradores cadastrem magias manualmente ou via importação Excel, mantendo todos os atributos oficiais do livro. As magias cadastradas ficam disponíveis para seleção em grimórios e fichas de personagem em outros módulos da plataforma. O sistema oferece filtros avançados para localização rápida e mantém histórico completo de alterações.</w:t>
      </w:r>
    </w:p>
    <w:p>
      <w:pPr>
        <w:pStyle w:val="Heading2"/>
      </w:pPr>
      <w:r>
        <w:t>Conceitos</w:t>
      </w:r>
    </w:p>
    <w:p>
      <w:r>
        <w:rPr>
          <w:b/>
        </w:rPr>
        <w:t xml:space="preserve">Magia: </w:t>
      </w:r>
      <w:r>
        <w:t>Encantamento ou efeito mágico com atributos definidos (escola, nível, componentes, etc.) que pode ser aprendido e conjurado por personagens.</w:t>
      </w:r>
    </w:p>
    <w:p>
      <w:r>
        <w:rPr>
          <w:b/>
        </w:rPr>
        <w:t xml:space="preserve">Domínio: </w:t>
      </w:r>
      <w:r>
        <w:t>Especialização divina de Clérigos que concede acesso a magias específicas.</w:t>
      </w:r>
    </w:p>
    <w:p>
      <w:r>
        <w:rPr>
          <w:b/>
        </w:rPr>
        <w:t xml:space="preserve">Grimório: </w:t>
      </w:r>
      <w:r>
        <w:t>Coleção de magias de um personagem (tratado em módulo separado).</w:t>
      </w:r>
    </w:p>
    <w:p>
      <w:r>
        <w:rPr>
          <w:b/>
        </w:rPr>
        <w:t xml:space="preserve">Componente: </w:t>
      </w:r>
      <w:r>
        <w:t>Requisito necessário para conjurar uma magia (Verbal, Gestual, Material, etc.).</w:t>
      </w:r>
    </w:p>
    <w:p>
      <w:r>
        <w:rPr>
          <w:b/>
        </w:rPr>
        <w:t xml:space="preserve">Escola De Magia: </w:t>
      </w:r>
      <w:r>
        <w:t>Categoria que agrupa magias por natureza similar (Abjuração, Evocação, etc.). São 8 escolas fixas.</w:t>
      </w:r>
    </w:p>
    <w:p>
      <w:r>
        <w:rPr>
          <w:b/>
        </w:rPr>
        <w:t xml:space="preserve">Nível De Magia: </w:t>
      </w:r>
      <w:r>
        <w:t>Valor numérico (0-9) que indica a complexidade da magia para cada classe conjuradora.</w:t>
      </w:r>
    </w:p>
    <w:p>
      <w:r>
        <w:rPr>
          <w:b/>
        </w:rPr>
        <w:t xml:space="preserve">Classe Conjuradora: </w:t>
      </w:r>
      <w:r>
        <w:t>Classe de personagem capaz de conjurar magias (Mago, Clérigo, etc.). Uma magia pode ter níveis diferentes para classes diferentes.</w:t>
      </w:r>
    </w:p>
    <w:p>
      <w:r>
        <w:br w:type="page"/>
      </w:r>
    </w:p>
    <w:p>
      <w:pPr>
        <w:pStyle w:val="Heading1"/>
      </w:pPr>
      <w:r>
        <w:t>5. Requisitos Funcionais</w:t>
      </w:r>
    </w:p>
    <w:p>
      <w:r>
        <w:t>Total: 34 requisitos</w:t>
      </w:r>
    </w:p>
    <w:p>
      <w:pPr>
        <w:pStyle w:val="Heading2"/>
      </w:pPr>
      <w:r>
        <w:t>RF01 - Cadastro de atributos básicos da magia</w:t>
      </w:r>
    </w:p>
    <w:p>
      <w:r>
        <w:t>O sistema deve permitir cadastrar: nome (PT-BR obrigatório, EN opcional), escola de magia (seleção única entre as 8 escolas), subescola (texto opcional), descritor (texto opcional), página de referência no livro (número inteiro opcional).</w:t>
      </w:r>
    </w:p>
    <w:p>
      <w:pPr>
        <w:pStyle w:val="Heading2"/>
      </w:pPr>
      <w:r>
        <w:t>RF02 - Cadastro de níveis por classe</w:t>
      </w:r>
    </w:p>
    <w:p>
      <w:r>
        <w:t>O sistema deve permitir associar a magia a uma ou mais classes conjuradoras (Clérigo, Druida, Bardo, Ranger, Paladino, Mago, Feiticeiro), informando o nível da magia (0-9) para cada classe selecionada.</w:t>
      </w:r>
    </w:p>
    <w:p>
      <w:pPr>
        <w:pStyle w:val="Heading2"/>
      </w:pPr>
      <w:r>
        <w:t>RF03 - Cadastro de componentes</w:t>
      </w:r>
    </w:p>
    <w:p>
      <w:r>
        <w:t>O sistema deve permitir selecionar múltiplos componentes: Verbal (V), Gestual (G), Material (M), Foco (F), Foco Divino (FD), Custo de XP (XP). Deve haver um campo texto adicional para descrever componente extra quando necessário (ex: pérola no valor de 100 PO).</w:t>
      </w:r>
    </w:p>
    <w:p>
      <w:pPr>
        <w:pStyle w:val="Heading2"/>
      </w:pPr>
      <w:r>
        <w:t>RF04 - Cadastro de características de conjuração</w:t>
      </w:r>
    </w:p>
    <w:p>
      <w:r>
        <w:t>O sistema deve permitir cadastrar: tempo de conjuração (texto), alcance (texto), área/efeito/alvo (texto), duração (texto), teste de resistência (texto com tipo e efeito), resistência a magia (sim/não/texto).</w:t>
      </w:r>
    </w:p>
    <w:p>
      <w:pPr>
        <w:pStyle w:val="Heading2"/>
      </w:pPr>
      <w:r>
        <w:t>RF05 - Cadastro de descrição da magia</w:t>
      </w:r>
    </w:p>
    <w:p>
      <w:r>
        <w:t>O sistema deve permitir cadastrar a descrição completa da magia em português (obrigatório) e inglês (opcional), com suporte a formatação de texto rica.</w:t>
      </w:r>
    </w:p>
    <w:p>
      <w:pPr>
        <w:pStyle w:val="Heading2"/>
      </w:pPr>
      <w:r>
        <w:t>RF06 - Cadastro de magia de domínio</w:t>
      </w:r>
    </w:p>
    <w:p>
      <w:r>
        <w:t>O sistema deve permitir indicar se a magia é de domínio (sim/não). Quando sim, deve exibir campo para informar um ou mais domínios associados.</w:t>
      </w:r>
    </w:p>
    <w:p>
      <w:pPr>
        <w:pStyle w:val="Heading2"/>
      </w:pPr>
      <w:r>
        <w:t>RF07 - Validação de campos obrigatórios</w:t>
      </w:r>
    </w:p>
    <w:p>
      <w:r>
        <w:t>O sistema deve validar: nome em português (obrigatório, único), escola (obrigatório), pelo menos uma classe com nível associado (obrigatório), descrição em português (obrigatório).</w:t>
      </w:r>
    </w:p>
    <w:p>
      <w:pPr>
        <w:pStyle w:val="Heading2"/>
      </w:pPr>
      <w:r>
        <w:t>RF08 - Interface separada para cadastro em inglês</w:t>
      </w:r>
    </w:p>
    <w:p>
      <w:r>
        <w:t>O cadastro das informações da magia em inglês (nome e descrição) deve ocorrer em uma aba ou interface distinta da aba de cadastro em português, evitando confusão e garantindo que o preenchimento do idioma principal não seja prejudicado.</w:t>
      </w:r>
    </w:p>
    <w:p>
      <w:pPr>
        <w:pStyle w:val="Heading2"/>
      </w:pPr>
      <w:r>
        <w:t>RF09 - Edição completa de atributos</w:t>
      </w:r>
    </w:p>
    <w:p>
      <w:r>
        <w:t>O sistema deve permitir editar todos os atributos da magia, incluindo nome, escola, níveis por classe, componentes, características de conjuração, descrição e informações de domínio.</w:t>
      </w:r>
    </w:p>
    <w:p>
      <w:pPr>
        <w:pStyle w:val="Heading2"/>
      </w:pPr>
      <w:r>
        <w:t>RF10 - Registro de histórico de alterações</w:t>
      </w:r>
    </w:p>
    <w:p>
      <w:r>
        <w:t>O sistema deve registrar automaticamente cada alteração realizada, armazenando: usuário responsável, data/hora, campos alterados com valores anterior e novo.</w:t>
      </w:r>
    </w:p>
    <w:p>
      <w:pPr>
        <w:pStyle w:val="Heading2"/>
      </w:pPr>
      <w:r>
        <w:t>RF11 - Visualização de histórico</w:t>
      </w:r>
    </w:p>
    <w:p>
      <w:r>
        <w:t>O sistema deve permitir visualizar o histórico completo de alterações de uma magia, ordenado por data decrescente.</w:t>
      </w:r>
    </w:p>
    <w:p>
      <w:pPr>
        <w:pStyle w:val="Heading2"/>
      </w:pPr>
      <w:r>
        <w:t>RF12 - Desativação de magia (soft delete)</w:t>
      </w:r>
    </w:p>
    <w:p>
      <w:r>
        <w:t>O sistema deve permitir desativar uma magia, tornando-a invisível nas buscas padrão mas mantendo seus dados e vínculos existentes.</w:t>
      </w:r>
    </w:p>
    <w:p>
      <w:pPr>
        <w:pStyle w:val="Heading2"/>
      </w:pPr>
      <w:r>
        <w:t>RF13 - Reativação de magia</w:t>
      </w:r>
    </w:p>
    <w:p>
      <w:r>
        <w:t>O sistema deve permitir reativar uma magia previamente desativada, tornando-a novamente visível nas buscas.</w:t>
      </w:r>
    </w:p>
    <w:p>
      <w:pPr>
        <w:pStyle w:val="Heading2"/>
      </w:pPr>
      <w:r>
        <w:t>RF14 - Exclusão física com validação</w:t>
      </w:r>
    </w:p>
    <w:p>
      <w:r>
        <w:t>O sistema deve permitir exclusão física somente de magias que não estejam associadas a nenhum grimório ou ficha de personagem. Caso existam vínculos, a exclusão deve ser bloqueada com mensagem informativa.</w:t>
      </w:r>
    </w:p>
    <w:p>
      <w:pPr>
        <w:pStyle w:val="Heading2"/>
      </w:pPr>
      <w:r>
        <w:t>RF15 - Confirmação de exclusão</w:t>
      </w:r>
    </w:p>
    <w:p>
      <w:r>
        <w:t>O sistema deve solicitar confirmação antes de executar exclusão física ou desativação, informando claramente a ação que será realizada.</w:t>
      </w:r>
    </w:p>
    <w:p>
      <w:pPr>
        <w:pStyle w:val="Heading2"/>
      </w:pPr>
      <w:r>
        <w:t>RF16 - Upload de arquivo Excel</w:t>
      </w:r>
    </w:p>
    <w:p>
      <w:r>
        <w:t>O sistema deve permitir upload de arquivo Excel (.xlsx, .xls) contendo dados de múltiplas magias para importação em lote.</w:t>
      </w:r>
    </w:p>
    <w:p>
      <w:pPr>
        <w:pStyle w:val="Heading2"/>
      </w:pPr>
      <w:r>
        <w:t>RF17 - Modelo de planilha para download</w:t>
      </w:r>
    </w:p>
    <w:p>
      <w:r>
        <w:t>O sistema deve disponibilizar um modelo de planilha Excel para download, com todas as colunas esperadas, exemplos de preenchimento e instruções.</w:t>
      </w:r>
    </w:p>
    <w:p>
      <w:pPr>
        <w:pStyle w:val="Heading2"/>
      </w:pPr>
      <w:r>
        <w:t>RF18 - Validação de dados do arquivo</w:t>
      </w:r>
    </w:p>
    <w:p>
      <w:r>
        <w:t>O sistema deve validar cada linha do arquivo verificando: campos obrigatórios, formatos válidos, escolas existentes, classes válidas, níveis dentro do range 0-9.</w:t>
      </w:r>
    </w:p>
    <w:p>
      <w:pPr>
        <w:pStyle w:val="Heading2"/>
      </w:pPr>
      <w:r>
        <w:t>RF19 - Importação parcial com relatório</w:t>
      </w:r>
    </w:p>
    <w:p>
      <w:r>
        <w:t>O sistema deve importar todas as linhas válidas e gerar relatório detalhado das linhas com erro, indicando: número da linha, campo com problema e descrição do erro.</w:t>
      </w:r>
    </w:p>
    <w:p>
      <w:pPr>
        <w:pStyle w:val="Heading2"/>
      </w:pPr>
      <w:r>
        <w:t>RF20 - Preview antes de confirmar importação</w:t>
      </w:r>
    </w:p>
    <w:p>
      <w:r>
        <w:t>O sistema deve exibir um preview das magias a serem importadas, permitindo que o usuário revise e confirme antes da gravação definitiva.</w:t>
      </w:r>
    </w:p>
    <w:p>
      <w:pPr>
        <w:pStyle w:val="Heading2"/>
      </w:pPr>
      <w:r>
        <w:t>RF21 - Busca textual por nome</w:t>
      </w:r>
    </w:p>
    <w:p>
      <w:r>
        <w:t>O sistema deve permitir busca textual pelo nome da magia (português ou inglês), com suporte a busca parcial e insensível a acentos.</w:t>
      </w:r>
    </w:p>
    <w:p>
      <w:pPr>
        <w:pStyle w:val="Heading2"/>
      </w:pPr>
      <w:r>
        <w:t>RF22 - Filtro por escola de magia</w:t>
      </w:r>
    </w:p>
    <w:p>
      <w:r>
        <w:t>O sistema deve permitir filtrar magias por uma ou mais escolas de magia selecionadas.</w:t>
      </w:r>
    </w:p>
    <w:p>
      <w:pPr>
        <w:pStyle w:val="Heading2"/>
      </w:pPr>
      <w:r>
        <w:t>RF23 - Filtro por classe e nível</w:t>
      </w:r>
    </w:p>
    <w:p>
      <w:r>
        <w:t>O sistema deve permitir filtrar magias por classe conjuradora e/ou nível específico (ex: todas magias de Mago nível 3).</w:t>
      </w:r>
    </w:p>
    <w:p>
      <w:pPr>
        <w:pStyle w:val="Heading2"/>
      </w:pPr>
      <w:r>
        <w:t>RF24 - Filtro por componentes</w:t>
      </w:r>
    </w:p>
    <w:p>
      <w:r>
        <w:t>O sistema deve permitir filtrar magias pelos componentes necessários (ex: magias sem componente material).</w:t>
      </w:r>
    </w:p>
    <w:p>
      <w:pPr>
        <w:pStyle w:val="Heading2"/>
      </w:pPr>
      <w:r>
        <w:t>RF25 - Filtro por domínio</w:t>
      </w:r>
    </w:p>
    <w:p>
      <w:r>
        <w:t>O sistema deve permitir filtrar apenas magias de domínio e/ou por domínio específico.</w:t>
      </w:r>
    </w:p>
    <w:p>
      <w:pPr>
        <w:pStyle w:val="Heading2"/>
      </w:pPr>
      <w:r>
        <w:t>RF26 - Filtro por status (ativa/inativa)</w:t>
      </w:r>
    </w:p>
    <w:p>
      <w:r>
        <w:t>O sistema deve permitir filtrar magias por status, com opção para incluir ou não magias desativadas na busca.</w:t>
      </w:r>
    </w:p>
    <w:p>
      <w:pPr>
        <w:pStyle w:val="Heading2"/>
      </w:pPr>
      <w:r>
        <w:t>RF27 - Combinação de filtros</w:t>
      </w:r>
    </w:p>
    <w:p>
      <w:r>
        <w:t>O sistema deve permitir combinar múltiplos filtros simultaneamente, aplicando lógica AND entre eles.</w:t>
      </w:r>
    </w:p>
    <w:p>
      <w:pPr>
        <w:pStyle w:val="Heading2"/>
      </w:pPr>
      <w:r>
        <w:t>RF28 - Exibição completa de atributos</w:t>
      </w:r>
    </w:p>
    <w:p>
      <w:r>
        <w:t>O sistema deve exibir todos os atributos da magia em layout organizado: nome (ambos idiomas), escola/subescola/descritor, níveis por classe, componentes, tempo de conjuração, alcance, área/efeito/alvo, duração, teste de resistência, RM, descrição completa e página de referência.</w:t>
      </w:r>
    </w:p>
    <w:p>
      <w:pPr>
        <w:pStyle w:val="Heading2"/>
      </w:pPr>
      <w:r>
        <w:t>RF29 - Alternância de idioma</w:t>
      </w:r>
    </w:p>
    <w:p>
      <w:r>
        <w:t>O sistema deve permitir alternar a visualização entre português e inglês (quando disponível) com um clique.</w:t>
      </w:r>
    </w:p>
    <w:p>
      <w:pPr>
        <w:pStyle w:val="Heading2"/>
      </w:pPr>
      <w:r>
        <w:t>RF30 - Atalho para edição</w:t>
      </w:r>
    </w:p>
    <w:p>
      <w:r>
        <w:t>Para usuários com permissão, a tela de visualização deve oferecer atalho direto para edição da magia.</w:t>
      </w:r>
    </w:p>
    <w:p>
      <w:pPr>
        <w:pStyle w:val="Heading2"/>
      </w:pPr>
      <w:r>
        <w:t>RF31 - Lista com colunas principais</w:t>
      </w:r>
    </w:p>
    <w:p>
      <w:r>
        <w:t>O sistema deve exibir lista de magias com colunas: nome, escola, níveis por classe (formato compacto), componentes (ícones), status.</w:t>
      </w:r>
    </w:p>
    <w:p>
      <w:pPr>
        <w:pStyle w:val="Heading2"/>
      </w:pPr>
      <w:r>
        <w:t>RF32 - Ordenação por colunas</w:t>
      </w:r>
    </w:p>
    <w:p>
      <w:r>
        <w:t>O sistema deve permitir ordenar a lista por nome, escola ou nível de uma classe específica.</w:t>
      </w:r>
    </w:p>
    <w:p>
      <w:pPr>
        <w:pStyle w:val="Heading2"/>
      </w:pPr>
      <w:r>
        <w:t>RF33 - Paginação</w:t>
      </w:r>
    </w:p>
    <w:p>
      <w:r>
        <w:t>O sistema deve paginar a lista com 20, 50 ou 100 itens por página, conforme preferência do usuário.d</w:t>
      </w:r>
    </w:p>
    <w:p>
      <w:pPr>
        <w:pStyle w:val="Heading2"/>
      </w:pPr>
      <w:r>
        <w:t>RF34 - Ações rápidas na lista</w:t>
      </w:r>
    </w:p>
    <w:p>
      <w:r>
        <w:t>O sistema deve permitir acessar visualização, edição (se permitido) e desativação/exclusão diretamente da lista.</w:t>
      </w:r>
    </w:p>
    <w:p>
      <w:pPr>
        <w:pStyle w:val="Heading1"/>
      </w:pPr>
      <w:r>
        <w:t>6. Requisitos Não-Funcionais</w:t>
      </w:r>
    </w:p>
    <w:p>
      <w:r>
        <w:rPr>
          <w:b/>
        </w:rPr>
        <w:t xml:space="preserve">RNF01 [USABILIDADE]: </w:t>
      </w:r>
      <w:r>
        <w:t>O formulário de cadastro deve ser responsivo e organizado em seções colapsáveis para facilitar a navegação entre os grupos de atributos.</w:t>
      </w:r>
    </w:p>
    <w:p>
      <w:r>
        <w:rPr>
          <w:b/>
        </w:rPr>
        <w:t xml:space="preserve">RNF02 [PERFORMANCE]: </w:t>
      </w:r>
      <w:r>
        <w:t>O sistema deve suportar importação de até 500 magias por arquivo, exibindo mensagem de erro caso o limite seja excedido.</w:t>
      </w:r>
    </w:p>
    <w:p>
      <w:r>
        <w:rPr>
          <w:b/>
        </w:rPr>
        <w:t xml:space="preserve">RNF03 [PERFORMANCE]: </w:t>
      </w:r>
      <w:r>
        <w:t>A busca deve retornar resultados em até 2 segundos, mesmo com a base completa de magias do livro (~700 magias).</w:t>
      </w:r>
    </w:p>
    <w:p>
      <w:r>
        <w:rPr>
          <w:b/>
        </w:rPr>
        <w:t xml:space="preserve">RNF04 [USABILIDADE]: </w:t>
      </w:r>
      <w:r>
        <w:t>A visualização deve seguir formatação similar à do livro original, facilitando a familiaridade dos jogadores com a apresentação das informações.</w:t>
      </w:r>
    </w:p>
    <w:p>
      <w:r>
        <w:br w:type="page"/>
      </w:r>
    </w:p>
    <w:p>
      <w:pPr>
        <w:pStyle w:val="Heading1"/>
      </w:pPr>
      <w:r>
        <w:t>7. Regras de Negócio e Invariantes</w:t>
      </w:r>
    </w:p>
    <w:p>
      <w:r>
        <w:rPr>
          <w:b/>
        </w:rPr>
        <w:t xml:space="preserve">rn_001: </w:t>
      </w:r>
      <w:r>
        <w:t>O nome da magia em português deve ser único no sistema. Não podem existir duas magias com o mesmo nome. (Aplica a: req_001, req_007)</w:t>
      </w:r>
    </w:p>
    <w:p>
      <w:r>
        <w:rPr>
          <w:b/>
        </w:rPr>
        <w:t xml:space="preserve">rn_002: </w:t>
      </w:r>
      <w:r>
        <w:t>Toda magia deve estar associada a pelo menos uma classe conjuradora com seu respectivo nível (0 a 9). (Aplica a: req_002, req_007)</w:t>
      </w:r>
    </w:p>
    <w:p>
      <w:r>
        <w:rPr>
          <w:b/>
        </w:rPr>
        <w:t xml:space="preserve">rn_003: </w:t>
      </w:r>
      <w:r>
        <w:t>Quando a magia for marcada como 'magia de domínio', é obrigatório informar pelo menos um domínio associado. (Aplica a: req_006)</w:t>
      </w:r>
    </w:p>
    <w:p>
      <w:r>
        <w:rPr>
          <w:b/>
        </w:rPr>
        <w:t xml:space="preserve">rn_004: </w:t>
      </w:r>
      <w:r>
        <w:t>Uma magia só pode ser excluída fisicamente se não possuir nenhum vínculo com grimórios ou fichas de personagem. (Aplica a: req_014)</w:t>
      </w:r>
    </w:p>
    <w:p>
      <w:r>
        <w:rPr>
          <w:b/>
        </w:rPr>
        <w:t xml:space="preserve">rn_005: </w:t>
      </w:r>
      <w:r>
        <w:t>Magias desativadas não aparecem nas buscas padrão, mas continuam acessíveis através do filtro de status e mantêm todos os vínculos existentes. (Aplica a: req_012, req_027)</w:t>
      </w:r>
    </w:p>
    <w:p>
      <w:r>
        <w:rPr>
          <w:b/>
        </w:rPr>
        <w:t xml:space="preserve">rn_006: </w:t>
      </w:r>
      <w:r>
        <w:t>O nível de uma magia pode variar entre classes. Por exemplo, 'Curar Ferimentos Leves' é nível 1 para Clérigo e Druida, mas nível 1 para Bardo e nível 1 para Paladino e Ranger. (Aplica a: req_002)</w:t>
      </w:r>
    </w:p>
    <w:p>
      <w:r>
        <w:rPr>
          <w:b/>
        </w:rPr>
        <w:t xml:space="preserve">rn_007: </w:t>
      </w:r>
      <w:r>
        <w:t>As escolas de magia são fixas e limitadas a: Abjuração, Conjuração, Adivinhação, Encantamento, Evocação, Ilusão, Necromancia e Transmutação. (Aplica a: req_001)</w:t>
      </w:r>
    </w:p>
    <w:p>
      <w:r>
        <w:rPr>
          <w:b/>
        </w:rPr>
        <w:t xml:space="preserve">rn_008: </w:t>
      </w:r>
      <w:r>
        <w:t>As classes conjuradoras são fixas e limitadas a: Clérigo, Druida, Bardo, Ranger, Paladino, Mago e Feiticeiro. (Aplica a: req_002)</w:t>
      </w:r>
    </w:p>
    <w:p>
      <w:r>
        <w:rPr>
          <w:b/>
        </w:rPr>
        <w:t xml:space="preserve">rn_009: </w:t>
      </w:r>
      <w:r>
        <w:t>A importação via Excel deve processar todas as linhas válidas mesmo que existam linhas com erro, gerando relatório detalhado dos problemas. (Aplica a: req_019)</w:t>
      </w:r>
    </w:p>
    <w:p>
      <w:r>
        <w:rPr>
          <w:b/>
        </w:rPr>
        <w:t xml:space="preserve">rn_010: </w:t>
      </w:r>
      <w:r>
        <w:t>O campo de descrição em português é obrigatório. O campo em inglês é opcional e pode ser preenchido posteriormente. (Aplica a: req_005, req_007)</w:t>
      </w:r>
    </w:p>
    <w:p>
      <w:r>
        <w:rPr>
          <w:b/>
        </w:rPr>
        <w:t xml:space="preserve">rn_011: </w:t>
      </w:r>
      <w:r>
        <w:t>Os domínios disponíveis para magias de domínio são fixos: Água, Animais, Ar, Bem, Caos, Conhecimento, Cura, Destruição, Enganação, Fogo, Força, Guerra, Magia, Mal, Morte, Ordem, Plantas, Proteção, Sol, Sorte, Terra e Viagem. Não é permitido cadastrar novos domínios. (Aplica a: req_006)</w:t>
      </w:r>
    </w:p>
    <w:p>
      <w:r>
        <w:br w:type="page"/>
      </w:r>
    </w:p>
    <w:p>
      <w:pPr>
        <w:pStyle w:val="Heading1"/>
      </w:pPr>
      <w:r>
        <w:t>8. Casos de Uso</w:t>
      </w:r>
    </w:p>
    <w:p>
      <w:pPr>
        <w:pStyle w:val="Heading2"/>
      </w:pPr>
      <w:r>
        <w:t>uc_001 - Cadastrar Nova Magia</w:t>
      </w:r>
    </w:p>
    <w:p>
      <w:r>
        <w:t>Narrador cadastra uma nova magia com todos os atributos necessários.</w:t>
      </w:r>
    </w:p>
    <w:p>
      <w:r>
        <w:rPr>
          <w:b/>
        </w:rPr>
        <w:t xml:space="preserve">Ator: </w:t>
      </w:r>
      <w:r>
        <w:t>Narrador (Gary Gigax)</w:t>
      </w:r>
    </w:p>
    <w:p>
      <w:r>
        <w:rPr>
          <w:b/>
        </w:rPr>
        <w:t>Pré-condições:</w:t>
      </w:r>
    </w:p>
    <w:p>
      <w:pPr>
        <w:pStyle w:val="ListBullet"/>
      </w:pPr>
      <w:r>
        <w:t>• Usuário autenticado com permissão de cadastro</w:t>
      </w:r>
    </w:p>
    <w:p>
      <w:pPr>
        <w:pStyle w:val="ListBullet"/>
      </w:pPr>
      <w:r>
        <w:t>• Módulo de Magias acessível</w:t>
      </w:r>
    </w:p>
    <w:p>
      <w:r>
        <w:rPr>
          <w:b/>
        </w:rPr>
        <w:t>Fluxo Principal:</w:t>
      </w:r>
    </w:p>
    <w:p>
      <w:r>
        <w:t>1. Usuário acessa o módulo de Magias</w:t>
      </w:r>
    </w:p>
    <w:p>
      <w:r>
        <w:t>2. Usuário clica em 'Nova Magia'</w:t>
      </w:r>
    </w:p>
    <w:p>
      <w:r>
        <w:t>3. Sistema exibe formulário de cadastro organizado em seções</w:t>
      </w:r>
    </w:p>
    <w:p>
      <w:r>
        <w:t>4. Usuário preenche nome em português (obrigatório) e inglês (opcional)</w:t>
      </w:r>
    </w:p>
    <w:p>
      <w:r>
        <w:t>5. Usuário seleciona escola de magia</w:t>
      </w:r>
    </w:p>
    <w:p>
      <w:r>
        <w:t>6. Usuário preenche subescola e descritor (opcionais)</w:t>
      </w:r>
    </w:p>
    <w:p>
      <w:r>
        <w:t>7. Usuário adiciona uma ou mais classes com seus respectivos níveis</w:t>
      </w:r>
    </w:p>
    <w:p>
      <w:r>
        <w:t>8. Usuário seleciona componentes necessários e descreve componente extra se aplicável</w:t>
      </w:r>
    </w:p>
    <w:p>
      <w:r>
        <w:t>9. Usuário preenche características de conjuração (tempo, alcance, área, duração, TR, RM)</w:t>
      </w:r>
    </w:p>
    <w:p>
      <w:r>
        <w:t>10. Usuário preenche descrição em português e inglês (opcional)</w:t>
      </w:r>
    </w:p>
    <w:p>
      <w:r>
        <w:t>11. Usuário indica se é magia de domínio e informa domínios se aplicável</w:t>
      </w:r>
    </w:p>
    <w:p>
      <w:r>
        <w:t>12. Usuário informa página de referência (opcional)</w:t>
      </w:r>
    </w:p>
    <w:p>
      <w:r>
        <w:t>13. Usuário clica em 'Salvar'</w:t>
      </w:r>
    </w:p>
    <w:p>
      <w:r>
        <w:t>14. Sistema valida campos obrigatórios</w:t>
      </w:r>
    </w:p>
    <w:p>
      <w:r>
        <w:t>15. Sistema salva magia e exibe mensagem de sucesso</w:t>
      </w:r>
    </w:p>
    <w:p>
      <w:r>
        <w:t>16. Sistema registra criação no histórico</w:t>
      </w:r>
    </w:p>
    <w:p>
      <w:r>
        <w:rPr>
          <w:b/>
        </w:rPr>
        <w:t>Fluxo Alternativo:</w:t>
      </w:r>
    </w:p>
    <w:p>
      <w:pPr>
        <w:pStyle w:val="ListBullet"/>
      </w:pPr>
      <w:r>
        <w:t>• 7a. Usuário não adiciona nenhuma classe: Sistema exibe erro 'Informe pelo menos uma classe com nível'</w:t>
      </w:r>
    </w:p>
    <w:p>
      <w:pPr>
        <w:pStyle w:val="ListBullet"/>
      </w:pPr>
      <w:r>
        <w:t>• 14a. Nome já existe: Sistema exibe erro 'Já existe uma magia com este nome'</w:t>
      </w:r>
    </w:p>
    <w:p>
      <w:pPr>
        <w:pStyle w:val="ListBullet"/>
      </w:pPr>
      <w:r>
        <w:t>• 14b. Campos obrigatórios não preenchidos: Sistema destaca campos e exibe mensagens específicas</w:t>
      </w:r>
    </w:p>
    <w:p>
      <w:r>
        <w:rPr>
          <w:b/>
        </w:rPr>
        <w:t>Pós-condições:</w:t>
      </w:r>
    </w:p>
    <w:p>
      <w:pPr>
        <w:pStyle w:val="ListBullet"/>
      </w:pPr>
      <w:r>
        <w:t>• Magia cadastrada e disponível para consulta</w:t>
      </w:r>
    </w:p>
    <w:p>
      <w:pPr>
        <w:pStyle w:val="ListBullet"/>
      </w:pPr>
      <w:r>
        <w:t>• Registro de criação salvo no histórico</w:t>
      </w:r>
    </w:p>
    <w:p>
      <w:pPr>
        <w:pStyle w:val="Heading2"/>
      </w:pPr>
      <w:r>
        <w:t>uc_002 - Importar Magias via Excel</w:t>
      </w:r>
    </w:p>
    <w:p>
      <w:r>
        <w:t>Narrador importa múltiplas magias através de arquivo Excel.</w:t>
      </w:r>
    </w:p>
    <w:p>
      <w:r>
        <w:rPr>
          <w:b/>
        </w:rPr>
        <w:t xml:space="preserve">Ator: </w:t>
      </w:r>
      <w:r>
        <w:t>Narrador (Gary Gigax)</w:t>
      </w:r>
    </w:p>
    <w:p>
      <w:r>
        <w:rPr>
          <w:b/>
        </w:rPr>
        <w:t>Pré-condições:</w:t>
      </w:r>
    </w:p>
    <w:p>
      <w:pPr>
        <w:pStyle w:val="ListBullet"/>
      </w:pPr>
      <w:r>
        <w:t>• Usuário autenticado com permissão de importação</w:t>
      </w:r>
    </w:p>
    <w:p>
      <w:pPr>
        <w:pStyle w:val="ListBullet"/>
      </w:pPr>
      <w:r>
        <w:t>• Arquivo Excel preparado conforme modelo</w:t>
      </w:r>
    </w:p>
    <w:p>
      <w:r>
        <w:rPr>
          <w:b/>
        </w:rPr>
        <w:t>Fluxo Principal:</w:t>
      </w:r>
    </w:p>
    <w:p>
      <w:r>
        <w:t>1. Usuário acessa módulo de Magias</w:t>
      </w:r>
    </w:p>
    <w:p>
      <w:r>
        <w:t>2. Usuário clica em 'Importar'</w:t>
      </w:r>
    </w:p>
    <w:p>
      <w:r>
        <w:t>3. Sistema exibe tela de importação com link para download do modelo</w:t>
      </w:r>
    </w:p>
    <w:p>
      <w:r>
        <w:t>4. Usuário faz upload do arquivo Excel</w:t>
      </w:r>
    </w:p>
    <w:p>
      <w:r>
        <w:t>5. Sistema valida formato do arquivo</w:t>
      </w:r>
    </w:p>
    <w:p>
      <w:r>
        <w:t>6. Sistema processa e valida cada linha do arquivo</w:t>
      </w:r>
    </w:p>
    <w:p>
      <w:r>
        <w:t>7. Sistema exibe preview com magias válidas e lista de erros</w:t>
      </w:r>
    </w:p>
    <w:p>
      <w:r>
        <w:t>8. Usuário revisa o preview</w:t>
      </w:r>
    </w:p>
    <w:p>
      <w:r>
        <w:t>9. Usuário clica em 'Confirmar Importação'</w:t>
      </w:r>
    </w:p>
    <w:p>
      <w:r>
        <w:t>10. Sistema importa magias válidas</w:t>
      </w:r>
    </w:p>
    <w:p>
      <w:r>
        <w:t>11. Sistema exibe relatório final com quantidade importada e erros</w:t>
      </w:r>
    </w:p>
    <w:p>
      <w:r>
        <w:rPr>
          <w:b/>
        </w:rPr>
        <w:t>Fluxo Alternativo:</w:t>
      </w:r>
    </w:p>
    <w:p>
      <w:pPr>
        <w:pStyle w:val="ListBullet"/>
      </w:pPr>
      <w:r>
        <w:t>• 5a. Formato inválido: Sistema exibe erro 'Formato de arquivo não suportado. Use .xlsx ou .xls'</w:t>
      </w:r>
    </w:p>
    <w:p>
      <w:pPr>
        <w:pStyle w:val="ListBullet"/>
      </w:pPr>
      <w:r>
        <w:t>• 6a. Arquivo excede 500 linhas: Sistema exibe erro 'Limite de 500 magias por importação excedido'</w:t>
      </w:r>
    </w:p>
    <w:p>
      <w:pPr>
        <w:pStyle w:val="ListBullet"/>
      </w:pPr>
      <w:r>
        <w:t>• 7a. Todas as linhas com erro: Sistema exibe apenas relatório de erros, sem opção de confirmar</w:t>
      </w:r>
    </w:p>
    <w:p>
      <w:pPr>
        <w:pStyle w:val="ListBullet"/>
      </w:pPr>
      <w:r>
        <w:t>• 9a. Usuário clica em 'Cancelar': Sistema descarta importação e retorna à listagem</w:t>
      </w:r>
    </w:p>
    <w:p>
      <w:r>
        <w:rPr>
          <w:b/>
        </w:rPr>
        <w:t>Pós-condições:</w:t>
      </w:r>
    </w:p>
    <w:p>
      <w:pPr>
        <w:pStyle w:val="ListBullet"/>
      </w:pPr>
      <w:r>
        <w:t>• Magias válidas importadas e disponíveis</w:t>
      </w:r>
    </w:p>
    <w:p>
      <w:pPr>
        <w:pStyle w:val="ListBullet"/>
      </w:pPr>
      <w:r>
        <w:t>• Relatório de erros disponível para download</w:t>
      </w:r>
    </w:p>
    <w:p>
      <w:pPr>
        <w:pStyle w:val="Heading2"/>
      </w:pPr>
      <w:r>
        <w:t>uc_003 - Pesquisar Magias por Filtros</w:t>
      </w:r>
    </w:p>
    <w:p>
      <w:r>
        <w:t>Jogador ou Narrador localiza magias usando combinação de filtros.</w:t>
      </w:r>
    </w:p>
    <w:p>
      <w:r>
        <w:rPr>
          <w:b/>
        </w:rPr>
        <w:t xml:space="preserve">Ator: </w:t>
      </w:r>
      <w:r>
        <w:t>Jogador (Billy Joe)</w:t>
      </w:r>
    </w:p>
    <w:p>
      <w:r>
        <w:rPr>
          <w:b/>
        </w:rPr>
        <w:t>Pré-condições:</w:t>
      </w:r>
    </w:p>
    <w:p>
      <w:pPr>
        <w:pStyle w:val="ListBullet"/>
      </w:pPr>
      <w:r>
        <w:t>• Usuário autenticado</w:t>
      </w:r>
    </w:p>
    <w:p>
      <w:pPr>
        <w:pStyle w:val="ListBullet"/>
      </w:pPr>
      <w:r>
        <w:t>• Existem magias cadastradas no sistema</w:t>
      </w:r>
    </w:p>
    <w:p>
      <w:r>
        <w:rPr>
          <w:b/>
        </w:rPr>
        <w:t>Fluxo Principal:</w:t>
      </w:r>
    </w:p>
    <w:p>
      <w:r>
        <w:t>1. Usuário acessa módulo de Magias</w:t>
      </w:r>
    </w:p>
    <w:p>
      <w:r>
        <w:t>2. Sistema exibe lista de magias com painel de filtros</w:t>
      </w:r>
    </w:p>
    <w:p>
      <w:r>
        <w:t>3. Usuário digita termo de busca no campo de texto (opcional)</w:t>
      </w:r>
    </w:p>
    <w:p>
      <w:r>
        <w:t>4. Usuário seleciona filtros desejados (escola, classe, nível, componentes, domínio)</w:t>
      </w:r>
    </w:p>
    <w:p>
      <w:r>
        <w:t>5. Sistema aplica filtros em tempo real</w:t>
      </w:r>
    </w:p>
    <w:p>
      <w:r>
        <w:t>6. Sistema exibe lista filtrada com resultados encontrados</w:t>
      </w:r>
    </w:p>
    <w:p>
      <w:r>
        <w:t>7. Usuário clica em uma magia para visualizar detalhes</w:t>
      </w:r>
    </w:p>
    <w:p>
      <w:r>
        <w:rPr>
          <w:b/>
        </w:rPr>
        <w:t>Fluxo Alternativo:</w:t>
      </w:r>
    </w:p>
    <w:p>
      <w:pPr>
        <w:pStyle w:val="ListBullet"/>
      </w:pPr>
      <w:r>
        <w:t>• 5a. Nenhum resultado encontrado: Sistema exibe mensagem 'Nenhuma magia encontrada com os filtros selecionados'</w:t>
      </w:r>
    </w:p>
    <w:p>
      <w:pPr>
        <w:pStyle w:val="ListBullet"/>
      </w:pPr>
      <w:r>
        <w:t>• 4a. Usuário clica em 'Limpar Filtros': Sistema remove todos os filtros e exibe lista completa</w:t>
      </w:r>
    </w:p>
    <w:p>
      <w:r>
        <w:rPr>
          <w:b/>
        </w:rPr>
        <w:t>Pós-condições:</w:t>
      </w:r>
    </w:p>
    <w:p>
      <w:pPr>
        <w:pStyle w:val="ListBullet"/>
      </w:pPr>
      <w:r>
        <w:t>• Resultados exibidos conforme critérios de busca</w:t>
      </w:r>
    </w:p>
    <w:p>
      <w:pPr>
        <w:pStyle w:val="Heading2"/>
      </w:pPr>
      <w:r>
        <w:t>uc_004 - Desativar Magia</w:t>
      </w:r>
    </w:p>
    <w:p>
      <w:r>
        <w:t>Narrador desativa uma magia que não deve mais aparecer nas buscas padrão.</w:t>
      </w:r>
    </w:p>
    <w:p>
      <w:r>
        <w:rPr>
          <w:b/>
        </w:rPr>
        <w:t xml:space="preserve">Ator: </w:t>
      </w:r>
      <w:r>
        <w:t>Narrador (Gary Gigax)</w:t>
      </w:r>
    </w:p>
    <w:p>
      <w:r>
        <w:rPr>
          <w:b/>
        </w:rPr>
        <w:t>Pré-condições:</w:t>
      </w:r>
    </w:p>
    <w:p>
      <w:pPr>
        <w:pStyle w:val="ListBullet"/>
      </w:pPr>
      <w:r>
        <w:t>• Usuário autenticado com permissão de edição</w:t>
      </w:r>
    </w:p>
    <w:p>
      <w:pPr>
        <w:pStyle w:val="ListBullet"/>
      </w:pPr>
      <w:r>
        <w:t>• Magia existe e está ativa</w:t>
      </w:r>
    </w:p>
    <w:p>
      <w:r>
        <w:rPr>
          <w:b/>
        </w:rPr>
        <w:t>Fluxo Principal:</w:t>
      </w:r>
    </w:p>
    <w:p>
      <w:r>
        <w:t>1. Usuário localiza a magia na listagem ou busca</w:t>
      </w:r>
    </w:p>
    <w:p>
      <w:r>
        <w:t>2. Usuário clica na ação 'Desativar'</w:t>
      </w:r>
    </w:p>
    <w:p>
      <w:r>
        <w:t>3. Sistema exibe confirmação: 'Deseja desativar esta magia? Ela não aparecerá mais nas buscas padrão.'</w:t>
      </w:r>
    </w:p>
    <w:p>
      <w:r>
        <w:t>4. Usuário confirma</w:t>
      </w:r>
    </w:p>
    <w:p>
      <w:r>
        <w:t>5. Sistema desativa a magia (soft delete)</w:t>
      </w:r>
    </w:p>
    <w:p>
      <w:r>
        <w:t>6. Sistema exibe mensagem de sucesso</w:t>
      </w:r>
    </w:p>
    <w:p>
      <w:r>
        <w:t>7. Sistema registra ação no histórico</w:t>
      </w:r>
    </w:p>
    <w:p>
      <w:r>
        <w:rPr>
          <w:b/>
        </w:rPr>
        <w:t>Fluxo Alternativo:</w:t>
      </w:r>
    </w:p>
    <w:p>
      <w:pPr>
        <w:pStyle w:val="ListBullet"/>
      </w:pPr>
      <w:r>
        <w:t>• 4a. Usuário cancela: Sistema mantém magia ativa e retorna à tela anterior</w:t>
      </w:r>
    </w:p>
    <w:p>
      <w:r>
        <w:rPr>
          <w:b/>
        </w:rPr>
        <w:t>Pós-condições:</w:t>
      </w:r>
    </w:p>
    <w:p>
      <w:pPr>
        <w:pStyle w:val="ListBullet"/>
      </w:pPr>
      <w:r>
        <w:t>• Magia marcada como inativa</w:t>
      </w:r>
    </w:p>
    <w:p>
      <w:pPr>
        <w:pStyle w:val="ListBullet"/>
      </w:pPr>
      <w:r>
        <w:t>• Magia não aparece em buscas padrão</w:t>
      </w:r>
    </w:p>
    <w:p>
      <w:pPr>
        <w:pStyle w:val="ListBullet"/>
      </w:pPr>
      <w:r>
        <w:t>• Vínculos existentes mantidos</w:t>
      </w:r>
    </w:p>
    <w:p>
      <w:pPr>
        <w:pStyle w:val="Heading2"/>
      </w:pPr>
      <w:r>
        <w:t>uc_005 - Excluir Magia Fisicamente</w:t>
      </w:r>
    </w:p>
    <w:p>
      <w:r>
        <w:t>Narrador exclui permanentemente uma magia sem vínculos.</w:t>
      </w:r>
    </w:p>
    <w:p>
      <w:r>
        <w:rPr>
          <w:b/>
        </w:rPr>
        <w:t xml:space="preserve">Ator: </w:t>
      </w:r>
      <w:r>
        <w:t>Narrador (Gary Gigax)</w:t>
      </w:r>
    </w:p>
    <w:p>
      <w:r>
        <w:rPr>
          <w:b/>
        </w:rPr>
        <w:t>Pré-condições:</w:t>
      </w:r>
    </w:p>
    <w:p>
      <w:pPr>
        <w:pStyle w:val="ListBullet"/>
      </w:pPr>
      <w:r>
        <w:t>• Usuário autenticado com permissão de exclusão</w:t>
      </w:r>
    </w:p>
    <w:p>
      <w:pPr>
        <w:pStyle w:val="ListBullet"/>
      </w:pPr>
      <w:r>
        <w:t>• Magia existe</w:t>
      </w:r>
    </w:p>
    <w:p>
      <w:pPr>
        <w:pStyle w:val="ListBullet"/>
      </w:pPr>
      <w:r>
        <w:t>• Magia não possui vínculos com grimórios ou fichas</w:t>
      </w:r>
    </w:p>
    <w:p>
      <w:r>
        <w:rPr>
          <w:b/>
        </w:rPr>
        <w:t>Fluxo Principal:</w:t>
      </w:r>
    </w:p>
    <w:p>
      <w:r>
        <w:t>1. Usuário localiza a magia na listagem</w:t>
      </w:r>
    </w:p>
    <w:p>
      <w:r>
        <w:t>2. Usuário clica na ação 'Excluir'</w:t>
      </w:r>
    </w:p>
    <w:p>
      <w:r>
        <w:t>3. Sistema verifica se existem vínculos</w:t>
      </w:r>
    </w:p>
    <w:p>
      <w:r>
        <w:t>4. Sistema exibe confirmação: 'Esta ação é irreversível. Deseja excluir permanentemente esta magia?'</w:t>
      </w:r>
    </w:p>
    <w:p>
      <w:r>
        <w:t>5. Usuário confirma</w:t>
      </w:r>
    </w:p>
    <w:p>
      <w:r>
        <w:t>6. Sistema exclui a magia</w:t>
      </w:r>
    </w:p>
    <w:p>
      <w:r>
        <w:t>7. Sistema exibe mensagem de sucesso</w:t>
      </w:r>
    </w:p>
    <w:p>
      <w:r>
        <w:rPr>
          <w:b/>
        </w:rPr>
        <w:t>Fluxo Alternativo:</w:t>
      </w:r>
    </w:p>
    <w:p>
      <w:pPr>
        <w:pStyle w:val="ListBullet"/>
      </w:pPr>
      <w:r>
        <w:t>• 3a. Magia possui vínculos: Sistema exibe erro 'Esta magia não pode ser excluída pois está vinculada a X grimório(s)/ficha(s). Use a opção Desativar.'</w:t>
      </w:r>
    </w:p>
    <w:p>
      <w:r>
        <w:rPr>
          <w:b/>
        </w:rPr>
        <w:t>Pós-condições:</w:t>
      </w:r>
    </w:p>
    <w:p>
      <w:pPr>
        <w:pStyle w:val="ListBullet"/>
      </w:pPr>
      <w:r>
        <w:t>• Magia removida permanentemente do sistema</w:t>
      </w:r>
    </w:p>
    <w:p>
      <w:pPr>
        <w:pStyle w:val="Heading2"/>
      </w:pPr>
      <w:r>
        <w:t>uc_006 - Visualizar Detalhes da Magia</w:t>
      </w:r>
    </w:p>
    <w:p>
      <w:r>
        <w:t>Jogador consulta todos os detalhes de uma magia durante sessão de jogo.</w:t>
      </w:r>
    </w:p>
    <w:p>
      <w:r>
        <w:rPr>
          <w:b/>
        </w:rPr>
        <w:t xml:space="preserve">Ator: </w:t>
      </w:r>
      <w:r>
        <w:t>Jogador (Billy Joe)</w:t>
      </w:r>
    </w:p>
    <w:p>
      <w:r>
        <w:rPr>
          <w:b/>
        </w:rPr>
        <w:t>Pré-condições:</w:t>
      </w:r>
    </w:p>
    <w:p>
      <w:pPr>
        <w:pStyle w:val="ListBullet"/>
      </w:pPr>
      <w:r>
        <w:t>• Usuário autenticado</w:t>
      </w:r>
    </w:p>
    <w:p>
      <w:pPr>
        <w:pStyle w:val="ListBullet"/>
      </w:pPr>
      <w:r>
        <w:t>• Magia existe e está ativa</w:t>
      </w:r>
    </w:p>
    <w:p>
      <w:r>
        <w:rPr>
          <w:b/>
        </w:rPr>
        <w:t>Fluxo Principal:</w:t>
      </w:r>
    </w:p>
    <w:p>
      <w:r>
        <w:t>1. Usuário localiza a magia na listagem ou busca</w:t>
      </w:r>
    </w:p>
    <w:p>
      <w:r>
        <w:t>2. Usuário clica no nome da magia</w:t>
      </w:r>
    </w:p>
    <w:p>
      <w:r>
        <w:t>3. Sistema exibe tela de visualização com todos os atributos</w:t>
      </w:r>
    </w:p>
    <w:p>
      <w:r>
        <w:t>4. Usuário consulta informações necessárias</w:t>
      </w:r>
    </w:p>
    <w:p>
      <w:r>
        <w:t>5. Usuário clica em 'Voltar' para retornar à listagem</w:t>
      </w:r>
    </w:p>
    <w:p>
      <w:r>
        <w:rPr>
          <w:b/>
        </w:rPr>
        <w:t>Fluxo Alternativo:</w:t>
      </w:r>
    </w:p>
    <w:p>
      <w:pPr>
        <w:pStyle w:val="ListBullet"/>
      </w:pPr>
      <w:r>
        <w:t>• 3a. Magia possui tradução em inglês: Usuário pode clicar em 'EN' para alternar idioma</w:t>
      </w:r>
    </w:p>
    <w:p>
      <w:pPr>
        <w:pStyle w:val="ListBullet"/>
      </w:pPr>
      <w:r>
        <w:t>• 3b. Usuário tem permissão de edição: Sistema exibe botão 'Editar' na tela de visualização</w:t>
      </w:r>
    </w:p>
    <w:p>
      <w:r>
        <w:rPr>
          <w:b/>
        </w:rPr>
        <w:t>Pós-condições:</w:t>
      </w:r>
    </w:p>
    <w:p>
      <w:pPr>
        <w:pStyle w:val="ListBullet"/>
      </w:pPr>
      <w:r>
        <w:t>• Informações da magia exibidas ao usuário</w:t>
      </w:r>
    </w:p>
    <w:p>
      <w:r>
        <w:br w:type="page"/>
      </w:r>
    </w:p>
    <w:p>
      <w:pPr>
        <w:pStyle w:val="Heading1"/>
      </w:pPr>
      <w:r>
        <w:t>9. Interface do Usuário</w:t>
      </w:r>
    </w:p>
    <w:p>
      <w:pPr>
        <w:pStyle w:val="Heading2"/>
      </w:pPr>
      <w:r>
        <w:t>Tela principal do módulo com lista paginada de magias, painel de filtros lateral e ações rápidas.</w:t>
      </w:r>
    </w:p>
    <w:p>
      <w:r>
        <w:rPr>
          <w:b/>
        </w:rPr>
        <w:t xml:space="preserve">Tipo: </w:t>
      </w:r>
      <w:r>
        <w:t>listagem</w:t>
      </w:r>
    </w:p>
    <w:p>
      <w:r>
        <w:rPr>
          <w:b/>
        </w:rPr>
        <w:t>Elementos:</w:t>
      </w:r>
    </w:p>
    <w:p>
      <w:pPr>
        <w:pStyle w:val="ListBullet"/>
      </w:pPr>
      <w:r>
        <w:t>• Campo de busca por nome</w:t>
      </w:r>
    </w:p>
    <w:p>
      <w:pPr>
        <w:pStyle w:val="ListBullet"/>
      </w:pPr>
      <w:r>
        <w:t>• Painel de filtros colapsável (escola, classe, nível, componentes, domínio, status)</w:t>
      </w:r>
    </w:p>
    <w:p>
      <w:pPr>
        <w:pStyle w:val="ListBullet"/>
      </w:pPr>
      <w:r>
        <w:t>• Tabela com colunas: Nome, Escola, Níveis por Classe, Componentes (ícones), Status</w:t>
      </w:r>
    </w:p>
    <w:p>
      <w:pPr>
        <w:pStyle w:val="ListBullet"/>
      </w:pPr>
      <w:r>
        <w:t>• Indicador de paginação</w:t>
      </w:r>
    </w:p>
    <w:p>
      <w:pPr>
        <w:pStyle w:val="ListBullet"/>
      </w:pPr>
      <w:r>
        <w:t>• Seletor de itens por página (20/50/100)</w:t>
      </w:r>
    </w:p>
    <w:p>
      <w:pPr>
        <w:pStyle w:val="ListBullet"/>
      </w:pPr>
      <w:r>
        <w:t>• Botão 'Nova Magia'</w:t>
      </w:r>
    </w:p>
    <w:p>
      <w:pPr>
        <w:pStyle w:val="ListBullet"/>
      </w:pPr>
      <w:r>
        <w:t>• Botão 'Importar'</w:t>
      </w:r>
    </w:p>
    <w:p>
      <w:pPr>
        <w:pStyle w:val="ListBullet"/>
      </w:pPr>
      <w:r>
        <w:t>• Menu de ações por linha (Visualizar, Editar, Desativar, Excluir)</w:t>
      </w:r>
    </w:p>
    <w:p>
      <w:r>
        <w:rPr>
          <w:b/>
        </w:rPr>
        <w:t xml:space="preserve">Ações: </w:t>
      </w:r>
      <w:r>
        <w:t>Buscar por nome, Aplicar/limpar filtros, Ordenar por coluna, Navegar entre páginas, Abrir cadastro de nova magia, Abrir importação, Visualizar magia, Editar magia, Desativar/reativar magia, Excluir magia</w:t>
      </w:r>
    </w:p>
    <w:p>
      <w:pPr>
        <w:pStyle w:val="Heading2"/>
      </w:pPr>
      <w:r>
        <w:t>Formulário completo para cadastro ou edição de magia, organizado em seções colapsáveis.</w:t>
      </w:r>
    </w:p>
    <w:p>
      <w:r>
        <w:rPr>
          <w:b/>
        </w:rPr>
        <w:t xml:space="preserve">Tipo: </w:t>
      </w:r>
      <w:r>
        <w:t>formulario</w:t>
      </w:r>
    </w:p>
    <w:p>
      <w:r>
        <w:rPr>
          <w:b/>
        </w:rPr>
        <w:t>Elementos:</w:t>
      </w:r>
    </w:p>
    <w:p>
      <w:pPr>
        <w:pStyle w:val="ListBullet"/>
      </w:pPr>
      <w:r>
        <w:t>• Abas de navegação: 'Dados Principais (PT-BR)' e 'Tradução (EN)'</w:t>
      </w:r>
    </w:p>
    <w:p>
      <w:pPr>
        <w:pStyle w:val="ListBullet"/>
      </w:pPr>
      <w:r>
        <w:t>• Seção 'Identificação': campos nome PT-BR, página de referência</w:t>
      </w:r>
    </w:p>
    <w:p>
      <w:pPr>
        <w:pStyle w:val="ListBullet"/>
      </w:pPr>
      <w:r>
        <w:t>• Seção 'Classificação': escola (dropdown), subescola (texto), descritor (texto)</w:t>
      </w:r>
    </w:p>
    <w:p>
      <w:pPr>
        <w:pStyle w:val="ListBullet"/>
      </w:pPr>
      <w:r>
        <w:t>• Seção 'Classes e Níveis': lista editável de classe + nível, botão adicionar classe</w:t>
      </w:r>
    </w:p>
    <w:p>
      <w:pPr>
        <w:pStyle w:val="ListBullet"/>
      </w:pPr>
      <w:r>
        <w:t>• Seção 'Componentes': checkboxes V/G/M/F/FD/XP, campo texto componente extra</w:t>
      </w:r>
    </w:p>
    <w:p>
      <w:pPr>
        <w:pStyle w:val="ListBullet"/>
      </w:pPr>
      <w:r>
        <w:t>• Seção 'Conjuração': campos tempo, alcance, área/efeito/alvo, duração, TR, RM</w:t>
      </w:r>
    </w:p>
    <w:p>
      <w:pPr>
        <w:pStyle w:val="ListBullet"/>
      </w:pPr>
      <w:r>
        <w:t>• Seção 'Domínio': checkbox 'É magia de domínio?', campo múltiplo de domínios (condicional)</w:t>
      </w:r>
    </w:p>
    <w:p>
      <w:pPr>
        <w:pStyle w:val="ListBullet"/>
      </w:pPr>
      <w:r>
        <w:t>• Seção 'Descrição': editor rich text PT-BR</w:t>
      </w:r>
    </w:p>
    <w:p>
      <w:pPr>
        <w:pStyle w:val="ListBullet"/>
      </w:pPr>
      <w:r>
        <w:t>• Aba 'Tradução (EN)': campos nome EN, editor rich text descrição EN</w:t>
      </w:r>
    </w:p>
    <w:p>
      <w:pPr>
        <w:pStyle w:val="ListBullet"/>
      </w:pPr>
      <w:r>
        <w:t>• Botões: Salvar, Cancelar</w:t>
      </w:r>
    </w:p>
    <w:p>
      <w:pPr>
        <w:pStyle w:val="ListBullet"/>
      </w:pPr>
      <w:r>
        <w:t>• Indicador de campos obrigatórios</w:t>
      </w:r>
    </w:p>
    <w:p>
      <w:pPr>
        <w:pStyle w:val="ListBullet"/>
      </w:pPr>
      <w:r>
        <w:t>• Indicador visual de tradução pendente/completa</w:t>
      </w:r>
    </w:p>
    <w:p>
      <w:r>
        <w:rPr>
          <w:b/>
        </w:rPr>
        <w:t xml:space="preserve">Ações: </w:t>
      </w:r>
      <w:r>
        <w:t>Preencher campos, Adicionar/remover classes, Selecionar componentes, Expandir/colapsar seções, Salvar magia, Cancelar e voltar, Alternar entre abas PT-BR e EN</w:t>
      </w:r>
    </w:p>
    <w:p>
      <w:pPr>
        <w:pStyle w:val="Heading2"/>
      </w:pPr>
      <w:r>
        <w:t>Exibição detalhada de uma magia em formato otimizado para leitura, similar ao layout do livro.</w:t>
      </w:r>
    </w:p>
    <w:p>
      <w:r>
        <w:rPr>
          <w:b/>
        </w:rPr>
        <w:t xml:space="preserve">Tipo: </w:t>
      </w:r>
      <w:r>
        <w:t>formulario</w:t>
      </w:r>
    </w:p>
    <w:p>
      <w:r>
        <w:rPr>
          <w:b/>
        </w:rPr>
        <w:t>Elementos:</w:t>
      </w:r>
    </w:p>
    <w:p>
      <w:pPr>
        <w:pStyle w:val="ListBullet"/>
      </w:pPr>
      <w:r>
        <w:t>• Nome da magia (destaque) com indicador de idioma</w:t>
      </w:r>
    </w:p>
    <w:p>
      <w:pPr>
        <w:pStyle w:val="ListBullet"/>
      </w:pPr>
      <w:r>
        <w:t>• Bloco de classificação: escola, subescola, descritor</w:t>
      </w:r>
    </w:p>
    <w:p>
      <w:pPr>
        <w:pStyle w:val="ListBullet"/>
      </w:pPr>
      <w:r>
        <w:t>• Bloco de níveis por classe (formato: 'Mag 3, Clr 4, Drd 4')</w:t>
      </w:r>
    </w:p>
    <w:p>
      <w:pPr>
        <w:pStyle w:val="ListBullet"/>
      </w:pPr>
      <w:r>
        <w:t>• Bloco de componentes com descrição do extra quando houver</w:t>
      </w:r>
    </w:p>
    <w:p>
      <w:pPr>
        <w:pStyle w:val="ListBullet"/>
      </w:pPr>
      <w:r>
        <w:t>• Bloco de conjuração: tempo, alcance, área/efeito/alvo, duração</w:t>
      </w:r>
    </w:p>
    <w:p>
      <w:pPr>
        <w:pStyle w:val="ListBullet"/>
      </w:pPr>
      <w:r>
        <w:t>• Bloco de resistência: TR, RM</w:t>
      </w:r>
    </w:p>
    <w:p>
      <w:pPr>
        <w:pStyle w:val="ListBullet"/>
      </w:pPr>
      <w:r>
        <w:t>• Descrição completa formatada</w:t>
      </w:r>
    </w:p>
    <w:p>
      <w:pPr>
        <w:pStyle w:val="ListBullet"/>
      </w:pPr>
      <w:r>
        <w:t>• Página de referência</w:t>
      </w:r>
    </w:p>
    <w:p>
      <w:pPr>
        <w:pStyle w:val="ListBullet"/>
      </w:pPr>
      <w:r>
        <w:t>• Indicador de domínio e lista de domínios quando aplicável</w:t>
      </w:r>
    </w:p>
    <w:p>
      <w:pPr>
        <w:pStyle w:val="ListBullet"/>
      </w:pPr>
      <w:r>
        <w:t>• Botão alternar idioma (PT/EN)</w:t>
      </w:r>
    </w:p>
    <w:p>
      <w:pPr>
        <w:pStyle w:val="ListBullet"/>
      </w:pPr>
      <w:r>
        <w:t>• Botão Editar (condicional por permissão)</w:t>
      </w:r>
    </w:p>
    <w:p>
      <w:pPr>
        <w:pStyle w:val="ListBullet"/>
      </w:pPr>
      <w:r>
        <w:t>• Botão Voltar</w:t>
      </w:r>
    </w:p>
    <w:p>
      <w:r>
        <w:rPr>
          <w:b/>
        </w:rPr>
        <w:t xml:space="preserve">Ações: </w:t>
      </w:r>
      <w:r>
        <w:t>Alternar idioma de visualização, Acessar edição, Voltar à listagem</w:t>
      </w:r>
    </w:p>
    <w:p>
      <w:pPr>
        <w:pStyle w:val="Heading2"/>
      </w:pPr>
      <w:r>
        <w:t>Tela para upload e processamento de arquivo Excel com magias.</w:t>
      </w:r>
    </w:p>
    <w:p>
      <w:r>
        <w:rPr>
          <w:b/>
        </w:rPr>
        <w:t xml:space="preserve">Tipo: </w:t>
      </w:r>
      <w:r>
        <w:t>formulario</w:t>
      </w:r>
    </w:p>
    <w:p>
      <w:r>
        <w:rPr>
          <w:b/>
        </w:rPr>
        <w:t>Elementos:</w:t>
      </w:r>
    </w:p>
    <w:p>
      <w:pPr>
        <w:pStyle w:val="ListBullet"/>
      </w:pPr>
      <w:r>
        <w:t>• Link para download do modelo de planilha</w:t>
      </w:r>
    </w:p>
    <w:p>
      <w:pPr>
        <w:pStyle w:val="ListBullet"/>
      </w:pPr>
      <w:r>
        <w:t>• Área de upload de arquivo (drag and drop)</w:t>
      </w:r>
    </w:p>
    <w:p>
      <w:pPr>
        <w:pStyle w:val="ListBullet"/>
      </w:pPr>
      <w:r>
        <w:t>• Indicador de progresso do processamento</w:t>
      </w:r>
    </w:p>
    <w:p>
      <w:pPr>
        <w:pStyle w:val="ListBullet"/>
      </w:pPr>
      <w:r>
        <w:t>• Preview de magias válidas (tabela resumida)</w:t>
      </w:r>
    </w:p>
    <w:p>
      <w:pPr>
        <w:pStyle w:val="ListBullet"/>
      </w:pPr>
      <w:r>
        <w:t>• Lista de erros encontrados (linha, campo, descrição do erro)</w:t>
      </w:r>
    </w:p>
    <w:p>
      <w:pPr>
        <w:pStyle w:val="ListBullet"/>
      </w:pPr>
      <w:r>
        <w:t>• Contador: X magias válidas, Y erros</w:t>
      </w:r>
    </w:p>
    <w:p>
      <w:pPr>
        <w:pStyle w:val="ListBullet"/>
      </w:pPr>
      <w:r>
        <w:t>• Botão 'Confirmar Importação'</w:t>
      </w:r>
    </w:p>
    <w:p>
      <w:pPr>
        <w:pStyle w:val="ListBullet"/>
      </w:pPr>
      <w:r>
        <w:t>• Botão 'Cancelar'</w:t>
      </w:r>
    </w:p>
    <w:p>
      <w:pPr>
        <w:pStyle w:val="ListBullet"/>
      </w:pPr>
      <w:r>
        <w:t>• Botão 'Baixar Relatório de Erros'</w:t>
      </w:r>
    </w:p>
    <w:p>
      <w:r>
        <w:rPr>
          <w:b/>
        </w:rPr>
        <w:t xml:space="preserve">Ações: </w:t>
      </w:r>
      <w:r>
        <w:t>Baixar modelo, Fazer upload de arquivo, Revisar preview, Confirmar importação, Cancelar importação, Baixar relatório de erros</w:t>
      </w:r>
    </w:p>
    <w:p>
      <w:pPr>
        <w:pStyle w:val="Heading2"/>
      </w:pPr>
      <w:r>
        <w:t>Modal ou seção que exibe o histórico de modificações de uma magia.</w:t>
      </w:r>
    </w:p>
    <w:p>
      <w:r>
        <w:rPr>
          <w:b/>
        </w:rPr>
        <w:t xml:space="preserve">Tipo: </w:t>
      </w:r>
      <w:r>
        <w:t>listagem</w:t>
      </w:r>
    </w:p>
    <w:p>
      <w:r>
        <w:rPr>
          <w:b/>
        </w:rPr>
        <w:t>Elementos:</w:t>
      </w:r>
    </w:p>
    <w:p>
      <w:pPr>
        <w:pStyle w:val="ListBullet"/>
      </w:pPr>
      <w:r>
        <w:t>• Lista ordenada por data (mais recente primeiro)</w:t>
      </w:r>
    </w:p>
    <w:p>
      <w:pPr>
        <w:pStyle w:val="ListBullet"/>
      </w:pPr>
      <w:r>
        <w:t>• Para cada entrada: data/hora, usuário, tipo de ação</w:t>
      </w:r>
    </w:p>
    <w:p>
      <w:pPr>
        <w:pStyle w:val="ListBullet"/>
      </w:pPr>
      <w:r>
        <w:t>• Detalhamento de campos alterados com valor anterior e novo</w:t>
      </w:r>
    </w:p>
    <w:p>
      <w:pPr>
        <w:pStyle w:val="ListBullet"/>
      </w:pPr>
      <w:r>
        <w:t>• Filtro por período (opcional)</w:t>
      </w:r>
    </w:p>
    <w:p>
      <w:pPr>
        <w:pStyle w:val="ListBullet"/>
      </w:pPr>
      <w:r>
        <w:t>• Botão fechar/voltar</w:t>
      </w:r>
    </w:p>
    <w:p>
      <w:r>
        <w:rPr>
          <w:b/>
        </w:rPr>
        <w:t xml:space="preserve">Ações: </w:t>
      </w:r>
      <w:r>
        <w:t>Visualizar histórico, Filtrar por período, Fechar modal</w:t>
      </w:r>
    </w:p>
    <w:p>
      <w:r>
        <w:br w:type="page"/>
      </w:r>
    </w:p>
    <w:p>
      <w:pPr>
        <w:pStyle w:val="Heading1"/>
      </w:pPr>
      <w:r>
        <w:t>10. Dados de Integração (API)</w:t>
      </w:r>
    </w:p>
    <w:p>
      <w:r>
        <w:br w:type="page"/>
      </w:r>
    </w:p>
    <w:p>
      <w:pPr>
        <w:pStyle w:val="Heading1"/>
      </w:pPr>
      <w:r>
        <w:t>11. Mensagens do Sistema</w:t>
      </w:r>
    </w:p>
    <w:p>
      <w:pPr>
        <w:pStyle w:val="Heading2"/>
      </w:pPr>
      <w:r>
        <w:t>Erro</w:t>
      </w:r>
    </w:p>
    <w:p>
      <w:pPr>
        <w:pStyle w:val="ListBullet"/>
      </w:pPr>
      <w:r>
        <w:t>• Já existe uma magia cadastrada com este nome.</w:t>
      </w:r>
    </w:p>
    <w:p>
      <w:pPr>
        <w:pStyle w:val="ListBullet"/>
      </w:pPr>
      <w:r>
        <w:t>• Informe pelo menos uma classe com nível para esta magia.</w:t>
      </w:r>
    </w:p>
    <w:p>
      <w:pPr>
        <w:pStyle w:val="ListBullet"/>
      </w:pPr>
      <w:r>
        <w:t>• O campo '{campo}' é obrigatório.</w:t>
      </w:r>
    </w:p>
    <w:p>
      <w:pPr>
        <w:pStyle w:val="ListBullet"/>
      </w:pPr>
      <w:r>
        <w:t>• Para magias de domínio, é necessário informar ao menos um domínio.</w:t>
      </w:r>
    </w:p>
    <w:p>
      <w:pPr>
        <w:pStyle w:val="ListBullet"/>
      </w:pPr>
      <w:r>
        <w:t>• O nível da magia deve estar entre 0 e 9.</w:t>
      </w:r>
    </w:p>
    <w:p>
      <w:pPr>
        <w:pStyle w:val="ListBullet"/>
      </w:pPr>
      <w:r>
        <w:t>• Esta magia não pode ser excluída pois está vinculada a {X} grimório(s)/ficha(s). Use a opção Desativar.</w:t>
      </w:r>
    </w:p>
    <w:p>
      <w:pPr>
        <w:pStyle w:val="ListBullet"/>
      </w:pPr>
      <w:r>
        <w:t>• Formato de arquivo não suportado. Use arquivos .xlsx ou .xls.</w:t>
      </w:r>
    </w:p>
    <w:p>
      <w:pPr>
        <w:pStyle w:val="ListBullet"/>
      </w:pPr>
      <w:r>
        <w:t>• O arquivo excede o limite de 500 magias por importação.</w:t>
      </w:r>
    </w:p>
    <w:p>
      <w:pPr>
        <w:pStyle w:val="ListBullet"/>
      </w:pPr>
      <w:r>
        <w:t>• Erro na linha {X}: {descrição do erro}.</w:t>
      </w:r>
    </w:p>
    <w:p>
      <w:pPr>
        <w:pStyle w:val="ListBullet"/>
      </w:pPr>
      <w:r>
        <w:t>• Nenhuma magia válida encontrada no arquivo.</w:t>
      </w:r>
    </w:p>
    <w:p>
      <w:pPr>
        <w:pStyle w:val="ListBullet"/>
      </w:pPr>
      <w:r>
        <w:t>• Erro ao processar o arquivo. Verifique se o formato está correto.</w:t>
      </w:r>
    </w:p>
    <w:p>
      <w:pPr>
        <w:pStyle w:val="Heading2"/>
      </w:pPr>
      <w:r>
        <w:t>Alerta</w:t>
      </w:r>
    </w:p>
    <w:p>
      <w:pPr>
        <w:pStyle w:val="ListBullet"/>
      </w:pPr>
      <w:r>
        <w:t>• Esta ação é irreversível. Deseja excluir permanentemente esta magia?</w:t>
      </w:r>
    </w:p>
    <w:p>
      <w:pPr>
        <w:pStyle w:val="ListBullet"/>
      </w:pPr>
      <w:r>
        <w:t>• Deseja desativar esta magia? Ela não aparecerá mais nas buscas padrão, mas os vínculos existentes serão mantidos.</w:t>
      </w:r>
    </w:p>
    <w:p>
      <w:pPr>
        <w:pStyle w:val="ListBullet"/>
      </w:pPr>
      <w:r>
        <w:t>• Existem {X} linha(s) com erro que não serão importadas. Deseja continuar com as {Y} magia(s) válidas?</w:t>
      </w:r>
    </w:p>
    <w:p>
      <w:pPr>
        <w:pStyle w:val="ListBullet"/>
      </w:pPr>
      <w:r>
        <w:t>• Esta magia está desativada e não aparece nas buscas padrão.</w:t>
      </w:r>
    </w:p>
    <w:p>
      <w:pPr>
        <w:pStyle w:val="ListBullet"/>
      </w:pPr>
      <w:r>
        <w:t>• Tradução em inglês não disponível para esta magia.</w:t>
      </w:r>
    </w:p>
    <w:p>
      <w:pPr>
        <w:pStyle w:val="Heading2"/>
      </w:pPr>
      <w:r>
        <w:t>Sucesso</w:t>
      </w:r>
    </w:p>
    <w:p>
      <w:pPr>
        <w:pStyle w:val="ListBullet"/>
      </w:pPr>
      <w:r>
        <w:t>• Magia cadastrada com sucesso.</w:t>
      </w:r>
    </w:p>
    <w:p>
      <w:pPr>
        <w:pStyle w:val="ListBullet"/>
      </w:pPr>
      <w:r>
        <w:t>• Magia atualizada com sucesso.</w:t>
      </w:r>
    </w:p>
    <w:p>
      <w:pPr>
        <w:pStyle w:val="ListBullet"/>
      </w:pPr>
      <w:r>
        <w:t>• Magia desativada com sucesso.</w:t>
      </w:r>
    </w:p>
    <w:p>
      <w:pPr>
        <w:pStyle w:val="ListBullet"/>
      </w:pPr>
      <w:r>
        <w:t>• Magia reativada com sucesso.</w:t>
      </w:r>
    </w:p>
    <w:p>
      <w:pPr>
        <w:pStyle w:val="ListBullet"/>
      </w:pPr>
      <w:r>
        <w:t>• Magia excluída com sucesso.</w:t>
      </w:r>
    </w:p>
    <w:p>
      <w:pPr>
        <w:pStyle w:val="ListBullet"/>
      </w:pPr>
      <w:r>
        <w:t>• Importação concluída: {X} magia(s) importada(s) com sucesso.</w:t>
      </w:r>
    </w:p>
    <w:p>
      <w:pPr>
        <w:pStyle w:val="ListBullet"/>
      </w:pPr>
      <w:r>
        <w:t>• Importação concluída: {X} magia(s) importada(s), {Y} linha(s) com erro.</w:t>
      </w:r>
    </w:p>
    <w:p>
      <w:pPr>
        <w:pStyle w:val="Heading1"/>
      </w:pPr>
      <w:r>
        <w:t>12. LGPD e Segurança</w:t>
      </w:r>
    </w:p>
    <w:p>
      <w:r>
        <w:br w:type="page"/>
      </w:r>
    </w:p>
    <w:p>
      <w:pPr>
        <w:pStyle w:val="Heading1"/>
      </w:pPr>
      <w:r>
        <w:t>13. Estrutura de Dados</w:t>
      </w:r>
    </w:p>
    <w:p>
      <w:pPr>
        <w:pStyle w:val="Heading2"/>
      </w:pPr>
      <w:r>
        <w:t>Tabela: magias</w:t>
      </w:r>
    </w:p>
    <w:p>
      <w:r>
        <w:t>Tabela principal que armazena as magias do D&amp;D 3.5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nome_pt - VARCHAR(200)</w:t>
      </w:r>
    </w:p>
    <w:p>
      <w:pPr>
        <w:pStyle w:val="ListBullet"/>
      </w:pPr>
      <w:r>
        <w:t>• nome_en - VARCHAR(200)</w:t>
      </w:r>
    </w:p>
    <w:p>
      <w:pPr>
        <w:pStyle w:val="ListBullet"/>
      </w:pPr>
      <w:r>
        <w:t>• escola - VARCHAR(50)</w:t>
      </w:r>
    </w:p>
    <w:p>
      <w:pPr>
        <w:pStyle w:val="ListBullet"/>
      </w:pPr>
      <w:r>
        <w:t>• subescola - VARCHAR(100)</w:t>
      </w:r>
    </w:p>
    <w:p>
      <w:pPr>
        <w:pStyle w:val="ListBullet"/>
      </w:pPr>
      <w:r>
        <w:t>• descritor - VARCHAR(200)</w:t>
      </w:r>
    </w:p>
    <w:p>
      <w:pPr>
        <w:pStyle w:val="ListBullet"/>
      </w:pPr>
      <w:r>
        <w:t>• tempo_conjuracao - VARCHAR(100)</w:t>
      </w:r>
    </w:p>
    <w:p>
      <w:pPr>
        <w:pStyle w:val="ListBullet"/>
      </w:pPr>
      <w:r>
        <w:t>• alcance - VARCHAR(100)</w:t>
      </w:r>
    </w:p>
    <w:p>
      <w:pPr>
        <w:pStyle w:val="ListBullet"/>
      </w:pPr>
      <w:r>
        <w:t>• area_efeito_alvo - VARCHAR(200)</w:t>
      </w:r>
    </w:p>
    <w:p>
      <w:pPr>
        <w:pStyle w:val="ListBullet"/>
      </w:pPr>
      <w:r>
        <w:t>• duracao - VARCHAR(100)</w:t>
      </w:r>
    </w:p>
    <w:p>
      <w:pPr>
        <w:pStyle w:val="ListBullet"/>
      </w:pPr>
      <w:r>
        <w:t>• teste_resistencia - VARCHAR(150)</w:t>
      </w:r>
    </w:p>
    <w:p>
      <w:pPr>
        <w:pStyle w:val="ListBullet"/>
      </w:pPr>
      <w:r>
        <w:t>• resistencia_magia - VARCHAR(50)</w:t>
      </w:r>
    </w:p>
    <w:p>
      <w:pPr>
        <w:pStyle w:val="ListBullet"/>
      </w:pPr>
      <w:r>
        <w:t>• descricao_pt - TEXT</w:t>
      </w:r>
    </w:p>
    <w:p>
      <w:pPr>
        <w:pStyle w:val="ListBullet"/>
      </w:pPr>
      <w:r>
        <w:t>• descricao_en - TEXT</w:t>
      </w:r>
    </w:p>
    <w:p>
      <w:pPr>
        <w:pStyle w:val="ListBullet"/>
      </w:pPr>
      <w:r>
        <w:t>• e_magia_dominio - BOOLEAN</w:t>
      </w:r>
    </w:p>
    <w:p>
      <w:pPr>
        <w:pStyle w:val="ListBullet"/>
      </w:pPr>
      <w:r>
        <w:t>• pagina_referencia - INTEGER</w:t>
      </w:r>
    </w:p>
    <w:p>
      <w:pPr>
        <w:pStyle w:val="ListBullet"/>
      </w:pPr>
      <w:r>
        <w:t>• componente_extra - TEXT</w:t>
      </w:r>
    </w:p>
    <w:p>
      <w:pPr>
        <w:pStyle w:val="ListBullet"/>
      </w:pPr>
      <w:r>
        <w:t>• ativo - BOOLEAN</w:t>
      </w:r>
    </w:p>
    <w:p>
      <w:pPr>
        <w:pStyle w:val="ListBullet"/>
      </w:pPr>
      <w:r>
        <w:t>• criado_em - TIMESTAMP</w:t>
      </w:r>
    </w:p>
    <w:p>
      <w:pPr>
        <w:pStyle w:val="ListBullet"/>
      </w:pPr>
      <w:r>
        <w:t>• criado_por - UUID</w:t>
      </w:r>
    </w:p>
    <w:p>
      <w:pPr>
        <w:pStyle w:val="ListBullet"/>
      </w:pPr>
      <w:r>
        <w:t>• atualizado_em - TIMESTAMP</w:t>
      </w:r>
    </w:p>
    <w:p>
      <w:pPr>
        <w:pStyle w:val="ListBullet"/>
      </w:pPr>
      <w:r>
        <w:t>• atualizado_por - UUID</w:t>
      </w:r>
    </w:p>
    <w:p>
      <w:pPr>
        <w:pStyle w:val="Heading2"/>
      </w:pPr>
      <w:r>
        <w:t>Tabela: magia_componentes</w:t>
      </w:r>
    </w:p>
    <w:p>
      <w:r>
        <w:t>Tabela de relacionamento entre magias e seus componentes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magia_id - UUID</w:t>
      </w:r>
    </w:p>
    <w:p>
      <w:pPr>
        <w:pStyle w:val="ListBullet"/>
      </w:pPr>
      <w:r>
        <w:t>• componente - VARCHAR(20)</w:t>
      </w:r>
    </w:p>
    <w:p>
      <w:pPr>
        <w:pStyle w:val="Heading2"/>
      </w:pPr>
      <w:r>
        <w:t>Tabela: magia_niveis_classe</w:t>
      </w:r>
    </w:p>
    <w:p>
      <w:r>
        <w:t>Tabela de relacionamento entre magias e níveis por classe conjuradora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magia_id - UUID</w:t>
      </w:r>
    </w:p>
    <w:p>
      <w:pPr>
        <w:pStyle w:val="ListBullet"/>
      </w:pPr>
      <w:r>
        <w:t>• classe - VARCHAR(50)</w:t>
      </w:r>
    </w:p>
    <w:p>
      <w:pPr>
        <w:pStyle w:val="ListBullet"/>
      </w:pPr>
      <w:r>
        <w:t>• nivel - INTEGER</w:t>
      </w:r>
    </w:p>
    <w:p>
      <w:pPr>
        <w:pStyle w:val="Heading2"/>
      </w:pPr>
      <w:r>
        <w:t>Tabela: magia_dominios</w:t>
      </w:r>
    </w:p>
    <w:p>
      <w:r>
        <w:t>Tabela de relacionamento entre magias de domínio e seus domínios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magia_id - UUID</w:t>
      </w:r>
    </w:p>
    <w:p>
      <w:pPr>
        <w:pStyle w:val="ListBullet"/>
      </w:pPr>
      <w:r>
        <w:t>• dominio - VARCHAR(100)</w:t>
      </w:r>
    </w:p>
    <w:p>
      <w:pPr>
        <w:pStyle w:val="Heading2"/>
      </w:pPr>
      <w:r>
        <w:t>Tabela: magia_historico</w:t>
      </w:r>
    </w:p>
    <w:p>
      <w:r>
        <w:t>Tabela de histórico de alterações das magias</w:t>
      </w:r>
    </w:p>
    <w:p>
      <w:pPr>
        <w:pStyle w:val="ListBullet"/>
      </w:pPr>
      <w:r>
        <w:t>• id - UUID</w:t>
      </w:r>
    </w:p>
    <w:p>
      <w:pPr>
        <w:pStyle w:val="ListBullet"/>
      </w:pPr>
      <w:r>
        <w:t>• magia_id - UUID</w:t>
      </w:r>
    </w:p>
    <w:p>
      <w:pPr>
        <w:pStyle w:val="ListBullet"/>
      </w:pPr>
      <w:r>
        <w:t>• usuario_id - UUID</w:t>
      </w:r>
    </w:p>
    <w:p>
      <w:pPr>
        <w:pStyle w:val="ListBullet"/>
      </w:pPr>
      <w:r>
        <w:t>• acao - VARCHAR(20)</w:t>
      </w:r>
    </w:p>
    <w:p>
      <w:pPr>
        <w:pStyle w:val="ListBullet"/>
      </w:pPr>
      <w:r>
        <w:t>• dados_anteriores - JSONB</w:t>
      </w:r>
    </w:p>
    <w:p>
      <w:pPr>
        <w:pStyle w:val="ListBullet"/>
      </w:pPr>
      <w:r>
        <w:t>• dados_novos - JSONB</w:t>
      </w:r>
    </w:p>
    <w:p>
      <w:pPr>
        <w:pStyle w:val="ListBullet"/>
      </w:pPr>
      <w:r>
        <w:t>• criado_em - TIMESTAMP</w:t>
      </w:r>
    </w:p>
    <w:p>
      <w:pPr>
        <w:pStyle w:val="Heading1"/>
      </w:pPr>
      <w:r>
        <w:t>14. Referências</w:t>
      </w:r>
    </w:p>
    <w:p>
      <w:r>
        <w:rPr>
          <w:b/>
        </w:rPr>
        <w:t>• Livro do Jogador D&amp;D 3.5</w:t>
      </w:r>
      <w:r>
        <w:t xml:space="preserve"> - Fonte primária das magias, contendo todas as informações de referência para atributos, descrições e regras de cada magia.</w:t>
      </w:r>
    </w:p>
    <w:p>
      <w:r>
        <w:rPr>
          <w:b/>
        </w:rPr>
        <w:t>• SRD 3.5 (System Reference Document)</w:t>
      </w:r>
      <w:r>
        <w:t xml:space="preserve"> - Documento de referência aberto com as regras do sistema D&amp;D 3.5, utilizado para validação e complementação de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